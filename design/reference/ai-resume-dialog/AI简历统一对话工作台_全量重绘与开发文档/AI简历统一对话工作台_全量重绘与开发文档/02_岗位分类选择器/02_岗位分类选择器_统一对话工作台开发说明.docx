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</w:pPr>
      <w:r>
        <w:rPr>
          <w:rFonts w:ascii="Noto Sans SC" w:hAnsi="Noto Sans SC" w:eastAsia="Noto Sans SC"/>
          <w:b/>
          <w:color w:val="2E74B5"/>
          <w:sz w:val="18"/>
        </w:rPr>
        <w:t>AI RESUME · PRODUCT SPECIFICATION</w:t>
      </w:r>
    </w:p>
    <w:p>
      <w:pPr>
        <w:pStyle w:val="Title"/>
      </w:pPr>
      <w:r>
        <w:t>岗位分类选择器｜统一对话工作台开发说明</w:t>
      </w:r>
    </w:p>
    <w:p>
      <w:pPr>
        <w:pStyle w:val="Subtitle"/>
      </w:pPr>
      <w:r>
        <w:t>全部功能统一在左侧 AI 对话中完成，右侧简历预览同步反馈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文档编号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AI-RESUME-UNIFIED-02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文档性质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逐图界面说明 + 产品/前后端/AI开发注释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图片数量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12 张（原图随文档同目录交付）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版本日期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2026-08-22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阅读对象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产品经理、UI/UX、前端、后端、算法、测试、运维</w:t>
            </w:r>
          </w:p>
        </w:tc>
      </w:tr>
    </w:tbl>
    <w:p>
      <w:pPr>
        <w:spacing w:after="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使用说明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本资料依据现有界面截图进行逆向梳理，用于明确实现边界和验收口径。截图是视觉参考，不等同于最终交互稿；所有字段、接口、状态与权限仍应在开发前进入评审和数据字典。</w:t>
            </w:r>
          </w:p>
        </w:tc>
      </w:tr>
    </w:tbl>
    <w:p>
      <w:pPr>
        <w:spacing w:after="0"/>
      </w:pPr>
    </w:p>
    <w:p>
      <w:r>
        <w:t>文档内的每张图片后均附独立开发注释页，文件名与同目录 PNG 一一对应。</w:t>
      </w:r>
    </w:p>
    <w:p>
      <w:r>
        <w:br w:type="page"/>
      </w:r>
    </w:p>
    <w:p>
      <w:pPr>
        <w:pStyle w:val="Heading1"/>
      </w:pPr>
      <w:r>
        <w:t>1. 统一页面架构（不可拆页）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F4F8FC"/>
          <w:left w:val="single" w:sz="4" w:space="0" w:color="F4F8FC"/>
          <w:bottom w:val="single" w:sz="4" w:space="0" w:color="F4F8FC"/>
          <w:right w:val="single" w:sz="4" w:space="0" w:color="F4F8FC"/>
          <w:insideH w:val="single" w:sz="4" w:space="0" w:color="F4F8FC"/>
          <w:insideV w:val="single" w:sz="4" w:space="0" w:color="F4F8FC"/>
        </w:tblBorders>
      </w:tblPr>
      <w:tblGrid>
        <w:gridCol w:w="9458"/>
      </w:tblGrid>
      <w:tr>
        <w:tc>
          <w:tcPr>
            <w:tcW w:type="dxa" w:w="9458"/>
            <w:shd w:fill="F4F8FC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oto Sans SC" w:hAnsi="Noto Sans SC" w:eastAsia="Noto Sans SC"/>
                <w:b/>
                <w:color w:val="1F4D78"/>
                <w:sz w:val="20"/>
              </w:rPr>
              <w:t>架构铁律</w:t>
            </w:r>
          </w:p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本组所有截图都是同一个 AI 对话工作台的不同状态。左侧用消息、交互卡片和确认操作承载功能；右侧维持简历实时预览或对应的局部反馈；底部输入框和快捷能力始终保留。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模块范围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将岗位树、搜索、推荐和无结果反馈嵌入 AI 对话卡片，结果直接回写求职意向并驱动后续 AI。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统一入口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 追问目标岗位，或用户在对话中输入“帮我选岗位/换目标岗位”。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完成出口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保存稳定 target_job_role_id、taxonomy_version 与可解释推荐依据。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页面比例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左侧对话约 40%；右侧预览约 60%；桌面优先，窄屏降级为标签页但保持同一会话。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消息协议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text / user_bubble / form_card / selection_card / diff_card / task_card / result_card / error_card，均携带 schema_version。</w:t>
            </w:r>
          </w:p>
        </w:tc>
      </w:tr>
    </w:tbl>
    <w:p>
      <w:pPr>
        <w:pStyle w:val="Heading1"/>
      </w:pPr>
      <w:r>
        <w:t>2. 本组共同开发要求</w:t>
      </w:r>
    </w:p>
    <w:p>
      <w:pPr>
        <w:pStyle w:val="ListBullet"/>
        <w:keepLines/>
      </w:pPr>
      <w:r>
        <w:t>唯一页面原则：所有功能都发生在同一工作台；允许改变对话消息、交互卡片、局部弹窗和右侧预览状态，不允许跳转到独立编辑后台。</w:t>
      </w:r>
    </w:p>
    <w:p>
      <w:pPr>
        <w:pStyle w:val="ListBullet"/>
        <w:keepLines/>
      </w:pPr>
      <w:r>
        <w:t>统一壳层：左侧图标导航、顶部“AI 创建简历/简历预览”、40% 对话区、60% 预览区、底部输入框和快捷能力始终保持位置与视觉一致。</w:t>
      </w:r>
    </w:p>
    <w:p>
      <w:pPr>
        <w:pStyle w:val="ListBullet"/>
        <w:keepLines/>
      </w:pPr>
      <w:r>
        <w:t>对话即状态机：每张卡片由 card_type、schema_version、message_id、status、payload、actions 描述；刷新后能从服务端消息流完整重放。</w:t>
      </w:r>
    </w:p>
    <w:p>
      <w:pPr>
        <w:pStyle w:val="ListBullet"/>
        <w:keepLines/>
      </w:pPr>
      <w:r>
        <w:t>先计划后写入：涉及简历内容的 AI 操作先返回候选稿或 patch 计划；只有用户点击采用/确认后才更新正式简历版本。</w:t>
      </w:r>
    </w:p>
    <w:p>
      <w:pPr>
        <w:pStyle w:val="ListBullet"/>
        <w:keepLines/>
      </w:pPr>
      <w:r>
        <w:t>预览同源：右侧预览、历史版本预览和最终下载均使用明确 resume_version + template_version，避免所见非所得。</w:t>
      </w:r>
    </w:p>
    <w:p>
      <w:pPr>
        <w:pStyle w:val="ListBullet"/>
        <w:keepLines/>
      </w:pPr>
      <w:r>
        <w:t>隐私最小化：姓名、电话、邮箱、头像默认不进入 AI 提示词、普通日志或埋点；分享/导出按权限决定是否脱敏。</w:t>
      </w:r>
    </w:p>
    <w:p>
      <w:pPr>
        <w:pStyle w:val="ListBullet"/>
        <w:keepLines/>
      </w:pPr>
      <w:r>
        <w:t>可恢复：消息发送、表单保存、AI请求、预览渲染和导出均需加载/成功/空态/失败/重试/取消；草稿自动保存且幂等。</w:t>
      </w:r>
    </w:p>
    <w:p>
      <w:pPr>
        <w:pStyle w:val="ListBullet"/>
        <w:keepLines/>
      </w:pPr>
      <w:r>
        <w:t>可访问：完整键盘路径、明确焦点、非颜色唯一状态提示、可读错误信息、合理对比度和屏幕阅读器标签。</w:t>
      </w:r>
    </w:p>
    <w:p>
      <w:pPr>
        <w:pStyle w:val="Heading1"/>
      </w:pPr>
      <w:r>
        <w:t>3. 服务与接口基线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5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33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425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实现要求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岗位树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 /api/job-taxonomy/tree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分类、职族、叶子岗位、顺序与状态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岗位搜索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GET /api/job-taxonomy/search?q=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别名、拼音、语义召回与高亮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岗位解析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/api/job-taxonomy/resolve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自由文本映射稳定 role_id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岗位推荐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POST /api/job-recommendations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基于已确认事实的排序与解释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保存意向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PATCH /api/resumes/{id}/target-job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触发关键词/技能推荐重算</w:t>
            </w:r>
          </w:p>
        </w:tc>
      </w:tr>
    </w:tbl>
    <w:p>
      <w:pPr>
        <w:spacing w:after="0"/>
      </w:pPr>
    </w:p>
    <w:p>
      <w:pPr>
        <w:pStyle w:val="Heading1"/>
      </w:pPr>
      <w:r>
        <w:t>4. 对话卡片生命周期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3153"/>
        <w:gridCol w:w="3153"/>
        <w:gridCol w:w="3153"/>
      </w:tblGrid>
      <w:tr>
        <w:trPr>
          <w:tblHeader w:val="true"/>
        </w:trPr>
        <w:tc>
          <w:tcPr>
            <w:tcW w:type="dxa" w:w="12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1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前端表现</w:t>
            </w:r>
          </w:p>
        </w:tc>
        <w:tc>
          <w:tcPr>
            <w:tcW w:type="dxa" w:w="3800"/>
            <w:shd w:fill="2E74B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FFFFFF"/>
                <w:sz w:val="17"/>
              </w:rPr>
              <w:t>服务端要求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idle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助手解释 + 可操作卡片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返回稳定 message_id/card_id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editing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本地即时输入、校验和草稿标记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防抖保存；不创建重复条目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submitting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按钮锁定、可取消、显示进度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幂等键；可查询任务状态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candidate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展示候选稿/差异/风险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不写正式版本；绑定 source_version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confirmed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成功消息，右侧高亮同步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原子应用；返回 new_version</w:t>
            </w:r>
          </w:p>
        </w:tc>
      </w:tr>
      <w:tr>
        <w:trPr>
          <w:cantSplit/>
        </w:trPr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7"/>
              </w:rPr>
              <w:t>error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原位错误、重试、保留输入</w:t>
            </w:r>
          </w:p>
        </w:tc>
        <w:tc>
          <w:tcPr>
            <w:tcW w:type="dxa" w:w="3153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7"/>
              </w:rPr>
              <w:t>结构化错误码；可安全重试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5. 图片目录</w:t>
      </w:r>
    </w:p>
    <w:p>
      <w:pPr>
        <w:pStyle w:val="ListBullet"/>
      </w:pPr>
      <w:r>
        <w:t>01. 金融｜投融资与银行（重绘）</w:t>
      </w:r>
    </w:p>
    <w:p>
      <w:pPr>
        <w:pStyle w:val="ListBullet"/>
      </w:pPr>
      <w:r>
        <w:t>02. 金融｜证券互联网金融与风控（重绘）</w:t>
      </w:r>
    </w:p>
    <w:p>
      <w:pPr>
        <w:pStyle w:val="ListBullet"/>
      </w:pPr>
      <w:r>
        <w:t>03. 金融｜财税保险信托及其他（重绘）</w:t>
      </w:r>
    </w:p>
    <w:p>
      <w:pPr>
        <w:pStyle w:val="ListBullet"/>
      </w:pPr>
      <w:r>
        <w:t>04. 专业服务｜咨询法务与翻译（重绘）</w:t>
      </w:r>
    </w:p>
    <w:p>
      <w:pPr>
        <w:pStyle w:val="ListBullet"/>
      </w:pPr>
      <w:r>
        <w:t>05. 产品｜产品游戏项目与数据（重绘）</w:t>
      </w:r>
    </w:p>
    <w:p>
      <w:pPr>
        <w:pStyle w:val="ListBullet"/>
      </w:pPr>
      <w:r>
        <w:t>06. 运营｜内容客服与用户运营（重绘）</w:t>
      </w:r>
    </w:p>
    <w:p>
      <w:pPr>
        <w:pStyle w:val="ListBullet"/>
      </w:pPr>
      <w:r>
        <w:t>07. 市场公关｜市场公关广告活动（重绘）</w:t>
      </w:r>
    </w:p>
    <w:p>
      <w:pPr>
        <w:pStyle w:val="ListBullet"/>
      </w:pPr>
      <w:r>
        <w:t>08. 销售｜广告渠道电话与在线销售（重绘）</w:t>
      </w:r>
    </w:p>
    <w:p>
      <w:pPr>
        <w:pStyle w:val="ListBullet"/>
      </w:pPr>
      <w:r>
        <w:t>09. 旅游｜旅游服务与产品（重绘）</w:t>
      </w:r>
    </w:p>
    <w:p>
      <w:pPr>
        <w:pStyle w:val="ListBullet"/>
      </w:pPr>
      <w:r>
        <w:t>10. 服务业｜酒店餐饮与零售（重绘）</w:t>
      </w:r>
    </w:p>
    <w:p>
      <w:pPr>
        <w:pStyle w:val="ListBullet"/>
      </w:pPr>
      <w:r>
        <w:t>11. 岗位搜索无结果与反馈（补充）</w:t>
      </w:r>
    </w:p>
    <w:p>
      <w:pPr>
        <w:pStyle w:val="ListBullet"/>
      </w:pPr>
      <w:r>
        <w:t>12. AI岗位推荐与匹配依据（补充）</w:t>
      </w:r>
    </w:p>
    <w:p>
      <w:r>
        <w:br w:type="page"/>
      </w:r>
    </w:p>
    <w:p>
      <w:pPr>
        <w:pStyle w:val="Heading1"/>
      </w:pPr>
      <w:r>
        <w:t>01. 金融｜投融资与银行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01_金融_投融资与银行_AI重绘.png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06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金融_投融资与银行_AI重绘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1/12｜金融｜投融资与银行｜统一对话工作台状态</w:t>
      </w:r>
    </w:p>
    <w:p>
      <w:r>
        <w:br w:type="page"/>
      </w:r>
    </w:p>
    <w:p>
      <w:pPr>
        <w:pStyle w:val="Heading1"/>
      </w:pPr>
      <w:r>
        <w:t>01. 金融｜投融资与银行｜逐图开发注释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用户在输入框说明“金融｜投融资与银行”，或点击与该能力对应的快捷入口。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助手在对话中打开岗位选择卡：搜索、分类列、岗位网格、已选标签、确认/反馈；绝不跳转独立页面。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右侧求职意向块保持可见；确认岗位后更新 role_id 和展示名，并触发关键词/技能推荐重算。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conversation_id、message_id、card_type、card_schema_version、resume_id、base_version、request_id、status；category_id、family_id、role_id、role_name、aliases[]、taxonomy_version、match_reason[]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/api/job-taxonomy/tree；GET /api/job-taxonomy/search；POST /api/job-recommendations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只允许提交叶子 role_id；别名归一化去重；停用岗位提供 replacement_id；无结果可反馈但不即时创建正式岗位。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AI只用于召回、排序和理由说明；最终岗位必须落到受控字典；不得用岗位推断敏感属性。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02. 金融｜证券互联网金融与风控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02_金融_证券互联网金融与风控_AI重绘.png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金融_证券互联网金融与风控_AI重绘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2/12｜金融｜证券互联网金融与风控｜统一对话工作台状态</w:t>
      </w:r>
    </w:p>
    <w:p>
      <w:r>
        <w:br w:type="page"/>
      </w:r>
    </w:p>
    <w:p>
      <w:pPr>
        <w:pStyle w:val="Heading1"/>
      </w:pPr>
      <w:r>
        <w:t>02. 金融｜证券互联网金融与风控｜逐图开发注释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用户在输入框说明“金融｜证券互联网金融与风控”，或点击与该能力对应的快捷入口。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助手在对话中打开岗位选择卡：搜索、分类列、岗位网格、已选标签、确认/反馈；绝不跳转独立页面。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右侧求职意向块保持可见；确认岗位后更新 role_id 和展示名，并触发关键词/技能推荐重算。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conversation_id、message_id、card_type、card_schema_version、resume_id、base_version、request_id、status；category_id、family_id、role_id、role_name、aliases[]、taxonomy_version、match_reason[]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/api/job-taxonomy/tree；GET /api/job-taxonomy/search；POST /api/job-recommendations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只允许提交叶子 role_id；别名归一化去重；停用岗位提供 replacement_id；无结果可反馈但不即时创建正式岗位。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AI只用于召回、排序和理由说明；最终岗位必须落到受控字典；不得用岗位推断敏感属性。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03. 金融｜财税保险信托及其他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03_金融_财税保险信托及其他_AI重绘.png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06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金融_财税保险信托及其他_AI重绘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3/12｜金融｜财税保险信托及其他｜统一对话工作台状态</w:t>
      </w:r>
    </w:p>
    <w:p>
      <w:r>
        <w:br w:type="page"/>
      </w:r>
    </w:p>
    <w:p>
      <w:pPr>
        <w:pStyle w:val="Heading1"/>
      </w:pPr>
      <w:r>
        <w:t>03. 金融｜财税保险信托及其他｜逐图开发注释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用户在输入框说明“金融｜财税保险信托及其他”，或点击与该能力对应的快捷入口。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助手在对话中打开岗位选择卡：搜索、分类列、岗位网格、已选标签、确认/反馈；绝不跳转独立页面。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右侧求职意向块保持可见；确认岗位后更新 role_id 和展示名，并触发关键词/技能推荐重算。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conversation_id、message_id、card_type、card_schema_version、resume_id、base_version、request_id、status；category_id、family_id、role_id、role_name、aliases[]、taxonomy_version、match_reason[]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/api/job-taxonomy/tree；GET /api/job-taxonomy/search；POST /api/job-recommendations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只允许提交叶子 role_id；别名归一化去重；停用岗位提供 replacement_id；无结果可反馈但不即时创建正式岗位。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AI只用于召回、排序和理由说明；最终岗位必须落到受控字典；不得用岗位推断敏感属性。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04. 专业服务｜咨询法务与翻译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04_专业服务_咨询法务与翻译_AI重绘.png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87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专业服务_咨询法务与翻译_AI重绘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4/12｜专业服务｜咨询法务与翻译｜统一对话工作台状态</w:t>
      </w:r>
    </w:p>
    <w:p>
      <w:r>
        <w:br w:type="page"/>
      </w:r>
    </w:p>
    <w:p>
      <w:pPr>
        <w:pStyle w:val="Heading1"/>
      </w:pPr>
      <w:r>
        <w:t>04. 专业服务｜咨询法务与翻译｜逐图开发注释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用户在输入框说明“专业服务｜咨询法务与翻译”，或点击与该能力对应的快捷入口。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助手在对话中打开岗位选择卡：搜索、分类列、岗位网格、已选标签、确认/反馈；绝不跳转独立页面。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右侧求职意向块保持可见；确认岗位后更新 role_id 和展示名，并触发关键词/技能推荐重算。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conversation_id、message_id、card_type、card_schema_version、resume_id、base_version、request_id、status；category_id、family_id、role_id、role_name、aliases[]、taxonomy_version、match_reason[]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/api/job-taxonomy/tree；GET /api/job-taxonomy/search；POST /api/job-recommendations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只允许提交叶子 role_id；别名归一化去重；停用岗位提供 replacement_id；无结果可反馈但不即时创建正式岗位。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AI只用于召回、排序和理由说明；最终岗位必须落到受控字典；不得用岗位推断敏感属性。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05. 产品｜产品游戏项目与数据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05_产品_产品游戏项目与数据_AI重绘.png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240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产品_产品游戏项目与数据_AI重绘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24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5/12｜产品｜产品游戏项目与数据｜统一对话工作台状态</w:t>
      </w:r>
    </w:p>
    <w:p>
      <w:r>
        <w:br w:type="page"/>
      </w:r>
    </w:p>
    <w:p>
      <w:pPr>
        <w:pStyle w:val="Heading1"/>
      </w:pPr>
      <w:r>
        <w:t>05. 产品｜产品游戏项目与数据｜逐图开发注释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用户在输入框说明“产品｜产品游戏项目与数据”，或点击与该能力对应的快捷入口。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助手返回可重放的结构化交互卡；表单值、选择态、候选稿和按钮事件均有稳定 schema。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右侧保持同一份 A4 简历，定位并高亮受影响模块；未确认的候选变化使用临时样式，不写入正式版本。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conversation_id、message_id、card_type、card_schema_version、resume_id、base_version、request_id、status；project_name、role_name、start_date、end_date、project_url、description、skills[]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/api/resumes/{id}/preview；POST/PATCH /api/resumes/{id}/projects；POST /api/ai/rewrite?scene=project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项目名/角色必填；URL只允许 http/https；区分团队成果与个人贡献；数字需可确认。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只使用已确认事实；输出候选稿/补丁和解释；记录模型、提示词模板、源版本；用户确认前不得落库。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06. 运营｜内容客服与用户运营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06_运营_内容客服与用户运营_AI重绘.png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11872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运营_内容客服与用户运营_AI重绘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118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6/12｜运营｜内容客服与用户运营｜统一对话工作台状态</w:t>
      </w:r>
    </w:p>
    <w:p>
      <w:r>
        <w:br w:type="page"/>
      </w:r>
    </w:p>
    <w:p>
      <w:pPr>
        <w:pStyle w:val="Heading1"/>
      </w:pPr>
      <w:r>
        <w:t>06. 运营｜内容客服与用户运营｜逐图开发注释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用户在输入框说明“运营｜内容客服与用户运营”，或点击与该能力对应的快捷入口。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助手在对话中打开岗位选择卡：搜索、分类列、岗位网格、已选标签、确认/反馈；绝不跳转独立页面。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右侧求职意向块保持可见；确认岗位后更新 role_id 和展示名，并触发关键词/技能推荐重算。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conversation_id、message_id、card_type、card_schema_version、resume_id、base_version、request_id、status；category_id、family_id、role_id、role_name、aliases[]、taxonomy_version、match_reason[]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/api/job-taxonomy/tree；GET /api/job-taxonomy/search；POST /api/job-recommendations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只允许提交叶子 role_id；别名归一化去重；停用岗位提供 replacement_id；无结果可反馈但不即时创建正式岗位。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AI只用于召回、排序和理由说明；最终岗位必须落到受控字典；不得用岗位推断敏感属性。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07. 市场公关｜市场公关广告活动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07_市场公关_市场公关广告活动_AI重绘.png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069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市场公关_市场公关广告活动_AI重绘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0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7/12｜市场公关｜市场公关广告活动｜统一对话工作台状态</w:t>
      </w:r>
    </w:p>
    <w:p>
      <w:r>
        <w:br w:type="page"/>
      </w:r>
    </w:p>
    <w:p>
      <w:pPr>
        <w:pStyle w:val="Heading1"/>
      </w:pPr>
      <w:r>
        <w:t>07. 市场公关｜市场公关广告活动｜逐图开发注释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用户在输入框说明“市场公关｜市场公关广告活动”，或点击与该能力对应的快捷入口。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助手在对话中打开岗位选择卡：搜索、分类列、岗位网格、已选标签、确认/反馈；绝不跳转独立页面。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右侧求职意向块保持可见；确认岗位后更新 role_id 和展示名，并触发关键词/技能推荐重算。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conversation_id、message_id、card_type、card_schema_version、resume_id、base_version、request_id、status；category_id、family_id、role_id、role_name、aliases[]、taxonomy_version、match_reason[]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/api/job-taxonomy/tree；GET /api/job-taxonomy/search；POST /api/job-recommendations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只允许提交叶子 role_id；别名归一化去重；停用岗位提供 replacement_id；无结果可反馈但不即时创建正式岗位。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AI只用于召回、排序和理由说明；最终岗位必须落到受控字典；不得用岗位推断敏感属性。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08. 销售｜广告渠道电话与在线销售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08_销售_广告渠道电话与在线销售_AI重绘.png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销售_广告渠道电话与在线销售_AI重绘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8/12｜销售｜广告渠道电话与在线销售｜统一对话工作台状态</w:t>
      </w:r>
    </w:p>
    <w:p>
      <w:r>
        <w:br w:type="page"/>
      </w:r>
    </w:p>
    <w:p>
      <w:pPr>
        <w:pStyle w:val="Heading1"/>
      </w:pPr>
      <w:r>
        <w:t>08. 销售｜广告渠道电话与在线销售｜逐图开发注释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用户在输入框说明“销售｜广告渠道电话与在线销售”，或点击与该能力对应的快捷入口。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助手在对话中打开岗位选择卡：搜索、分类列、岗位网格、已选标签、确认/反馈；绝不跳转独立页面。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右侧求职意向块保持可见；确认岗位后更新 role_id 和展示名，并触发关键词/技能推荐重算。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conversation_id、message_id、card_type、card_schema_version、resume_id、base_version、request_id、status；category_id、family_id、role_id、role_name、aliases[]、taxonomy_version、match_reason[]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/api/job-taxonomy/tree；GET /api/job-taxonomy/search；POST /api/job-recommendations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只允许提交叶子 role_id；别名归一化去重；停用岗位提供 replacement_id；无结果可反馈但不即时创建正式岗位。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AI只用于召回、排序和理由说明；最终岗位必须落到受控字典；不得用岗位推断敏感属性。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09. 旅游｜旅游服务与产品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09_旅游_旅游服务与产品_AI重绘.png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旅游_旅游服务与产品_AI重绘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9/12｜旅游｜旅游服务与产品｜统一对话工作台状态</w:t>
      </w:r>
    </w:p>
    <w:p>
      <w:r>
        <w:br w:type="page"/>
      </w:r>
    </w:p>
    <w:p>
      <w:pPr>
        <w:pStyle w:val="Heading1"/>
      </w:pPr>
      <w:r>
        <w:t>09. 旅游｜旅游服务与产品｜逐图开发注释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用户在输入框说明“旅游｜旅游服务与产品”，或点击与该能力对应的快捷入口。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助手在对话中打开岗位选择卡：搜索、分类列、岗位网格、已选标签、确认/反馈；绝不跳转独立页面。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右侧求职意向块保持可见；确认岗位后更新 role_id 和展示名，并触发关键词/技能推荐重算。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conversation_id、message_id、card_type、card_schema_version、resume_id、base_version、request_id、status；category_id、family_id、role_id、role_name、aliases[]、taxonomy_version、match_reason[]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/api/job-taxonomy/tree；GET /api/job-taxonomy/search；POST /api/job-recommendations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只允许提交叶子 role_id；别名归一化去重；停用岗位提供 replacement_id；无结果可反馈但不即时创建正式岗位。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AI只用于召回、排序和理由说明；最终岗位必须落到受控字典；不得用岗位推断敏感属性。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10. 服务业｜酒店餐饮与零售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10_服务业_酒店餐饮与零售_AI重绘.png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原图功能重绘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P0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298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服务业_酒店餐饮与零售_AI重绘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98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10/12｜服务业｜酒店餐饮与零售｜统一对话工作台状态</w:t>
      </w:r>
    </w:p>
    <w:p>
      <w:r>
        <w:br w:type="page"/>
      </w:r>
    </w:p>
    <w:p>
      <w:pPr>
        <w:pStyle w:val="Heading1"/>
      </w:pPr>
      <w:r>
        <w:t>10. 服务业｜酒店餐饮与零售｜逐图开发注释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用户在输入框说明“服务业｜酒店餐饮与零售”，或点击与该能力对应的快捷入口。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助手在对话中打开岗位选择卡：搜索、分类列、岗位网格、已选标签、确认/反馈；绝不跳转独立页面。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右侧求职意向块保持可见；确认岗位后更新 role_id 和展示名，并触发关键词/技能推荐重算。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conversation_id、message_id、card_type、card_schema_version、resume_id、base_version、request_id、status；category_id、family_id、role_id、role_name、aliases[]、taxonomy_version、match_reason[]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/api/job-taxonomy/tree；GET /api/job-taxonomy/search；POST /api/job-recommendations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只允许提交叶子 role_id；别名归一化去重；停用岗位提供 replacement_id；无结果可反馈但不即时创建正式岗位。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AI只用于召回、排序和理由说明；最终岗位必须落到受控字典；不得用岗位推断敏感属性。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11. 岗位搜索无结果与反馈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11_岗位搜索无结果与反馈_AI补充.png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岗位搜索无结果与反馈_AI补充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11/12｜岗位搜索无结果与反馈｜统一对话工作台状态</w:t>
      </w:r>
    </w:p>
    <w:p>
      <w:r>
        <w:br w:type="page"/>
      </w:r>
    </w:p>
    <w:p>
      <w:pPr>
        <w:pStyle w:val="Heading1"/>
      </w:pPr>
      <w:r>
        <w:t>11. 岗位搜索无结果与反馈｜逐图开发注释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用户在输入框说明“岗位搜索无结果与反馈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助手在对话中打开岗位选择卡：搜索、分类列、岗位网格、已选标签、确认/反馈；绝不跳转独立页面。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右侧求职意向块保持可见；确认岗位后更新 role_id 和展示名，并触发关键词/技能推荐重算。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conversation_id、message_id、card_type、card_schema_version、resume_id、base_version、request_id、status；category_id、family_id、role_id、role_name、aliases[]、taxonomy_version、match_reason[]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/api/job-taxonomy/tree；GET /api/job-taxonomy/search；POST /api/job-recommendations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只允许提交叶子 role_id；别名归一化去重；停用岗位提供 replacement_id；无结果可反馈但不即时创建正式岗位。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AI只用于召回、排序和理由说明；最终岗位必须落到受控字典；不得用岗位推断敏感属性。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p>
      <w:r>
        <w:br w:type="page"/>
      </w:r>
    </w:p>
    <w:p>
      <w:pPr>
        <w:pStyle w:val="Heading1"/>
      </w:pPr>
      <w:r>
        <w:t>12. AI岗位推荐与匹配依据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12_AI岗位推荐与匹配依据_AI补充.png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来源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AI新增补充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页面约束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同一 AI 对话工作台；左侧完成操作，右侧同步预览；无独立功能页。</w:t>
            </w:r>
          </w:p>
        </w:tc>
      </w:tr>
      <w:tr>
        <w:trPr>
          <w:cantSplit/>
        </w:trPr>
        <w:tc>
          <w:tcPr>
            <w:tcW w:type="dxa" w:w="1500"/>
            <w:vAlign w:val="top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/>
                <w:color w:val="1F4D78"/>
                <w:sz w:val="19"/>
              </w:rPr>
              <w:t>优先级</w:t>
            </w:r>
          </w:p>
        </w:tc>
        <w:tc>
          <w:tcPr>
            <w:tcW w:type="dxa" w:w="76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SC" w:hAnsi="Noto Sans SC" w:eastAsia="Noto Sans SC"/>
                <w:b w:val="0"/>
                <w:color w:val="17212B"/>
                <w:sz w:val="19"/>
              </w:rPr>
              <w:t>P1（闭环/异常/治理）</w:t>
            </w:r>
          </w:p>
        </w:tc>
      </w:tr>
    </w:tbl>
    <w:p>
      <w:pPr>
        <w:spacing w:after="0"/>
      </w:pPr>
    </w:p>
    <w:p>
      <w:pPr>
        <w:spacing w:after="100"/>
        <w:jc w:val="center"/>
      </w:pPr>
      <w:r>
        <w:drawing>
          <wp:inline xmlns:a="http://schemas.openxmlformats.org/drawingml/2006/main" xmlns:pic="http://schemas.openxmlformats.org/drawingml/2006/picture">
            <wp:extent cx="5989320" cy="337113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AI岗位推荐与匹配依据_AI补充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71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SC" w:hAnsi="Noto Sans SC" w:eastAsia="Noto Sans SC"/>
          <w:b w:val="0"/>
          <w:color w:val="687383"/>
          <w:sz w:val="17"/>
        </w:rPr>
        <w:t>图 12/12｜AI岗位推荐与匹配依据｜统一对话工作台状态</w:t>
      </w:r>
    </w:p>
    <w:p>
      <w:r>
        <w:br w:type="page"/>
      </w:r>
    </w:p>
    <w:p>
      <w:pPr>
        <w:pStyle w:val="Heading1"/>
      </w:pPr>
      <w:r>
        <w:t>12. AI岗位推荐与匹配依据｜逐图开发注释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8DEE8"/>
          <w:left w:val="single" w:sz="5" w:space="0" w:color="D8DEE8"/>
          <w:bottom w:val="single" w:sz="5" w:space="0" w:color="D8DEE8"/>
          <w:right w:val="single" w:sz="5" w:space="0" w:color="D8DEE8"/>
          <w:insideH w:val="single" w:sz="5" w:space="0" w:color="D8DEE8"/>
          <w:insideV w:val="single" w:sz="5" w:space="0" w:color="D8DEE8"/>
        </w:tblBorders>
      </w:tblPr>
      <w:tblGrid>
        <w:gridCol w:w="4729"/>
        <w:gridCol w:w="4729"/>
      </w:tblGrid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用户触发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用户在输入框说明“AI岗位推荐与匹配依据 AI补充”，或点击与该能力对应的快捷入口。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左侧对话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助手在对话中打开岗位选择卡：搜索、分类列、岗位网格、已选标签、确认/反馈；绝不跳转独立页面。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右侧预览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右侧求职意向块保持可见；确认岗位后更新 role_id 和展示名，并触发关键词/技能推荐重算。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状态流转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idle → editing → submitting → candidate/confirmed → preview_synced；任一步可进入 error/retry/cancel。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字段/数据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conversation_id、message_id、card_type、card_schema_version、resume_id、base_version、request_id、status；category_id、family_id、role_id、role_name、aliases[]、taxonomy_version、match_reason[]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接口/事件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POST /api/conversations/{id}/messages；GET /api/conversations/{id}/messages；POST /api/resumes/{id}/preview；GET /api/job-taxonomy/tree；GET /api/job-taxonomy/search；POST /api/job-recommendations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校验/异常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只允许提交叶子 role_id；别名归一化去重；停用岗位提供 replacement_id；无结果可反馈但不即时创建正式岗位。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AI/隐私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AI只用于召回、排序和理由说明；最终岗位必须落到受控字典；不得用岗位推断敏感属性。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埋点/监控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card_view、action_click、confirm_apply、cancel、retry、preview_sync_latency；事件参数禁止携带正文和 PII。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验收标准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入口可达；键盘可操作；刷新可恢复；确认前后状态清楚；右侧预览与保存版本一致；错误可定位、可重试、无数据丢失。；本页作为补充闭环必须纳入自动化回归，不可只做静态视觉稿。</w:t>
            </w:r>
          </w:p>
        </w:tc>
      </w:tr>
      <w:tr>
        <w:trPr>
          <w:cantSplit/>
        </w:trPr>
        <w:tc>
          <w:tcPr>
            <w:tcW w:type="dxa" w:w="1450"/>
            <w:shd w:fill="E8EEF5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/>
                <w:color w:val="1F4D78"/>
                <w:sz w:val="15"/>
              </w:rPr>
              <w:t>实现备注</w:t>
            </w:r>
          </w:p>
        </w:tc>
        <w:tc>
          <w:tcPr>
            <w:tcW w:type="dxa" w:w="7650"/>
            <w:tcMar>
              <w:top w:w="32" w:type="dxa"/>
              <w:start w:w="70" w:type="dxa"/>
              <w:bottom w:w="32" w:type="dxa"/>
              <w:end w:w="70" w:type="dxa"/>
            </w:tcMar>
          </w:tcPr>
          <w:p>
            <w:pPr>
              <w:spacing w:before="0" w:after="0" w:line="228" w:lineRule="auto"/>
            </w:pPr>
            <w:r>
              <w:rPr>
                <w:rFonts w:ascii="Noto Sans SC" w:hAnsi="Noto Sans SC" w:eastAsia="Noto Sans SC"/>
                <w:b w:val="0"/>
                <w:color w:val="17212B"/>
                <w:sz w:val="15"/>
              </w:rPr>
              <w:t>交互卡片必须由可版本化 JSON schema 驱动；服务端保存消息和卡片状态，刷新后可重放。所有写操作返回 new_version，并触发右侧预览以该版本增量更新。</w:t>
            </w:r>
          </w:p>
        </w:tc>
      </w:tr>
    </w:tbl>
    <w:sectPr>
      <w:headerReference w:type="default" r:id="rId9"/>
      <w:footerReference w:type="default" r:id="rId10"/>
      <w:pgSz w:w="11906" w:h="16838"/>
      <w:pgMar w:top="1181" w:right="1224" w:bottom="1037" w:left="1224" w:header="518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b w:val="0"/>
        <w:color w:val="687383"/>
        <w:sz w:val="16"/>
      </w:rPr>
      <w:t xml:space="preserve">HICV AI 简历产品开发资料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SC" w:hAnsi="Noto Sans SC" w:eastAsia="Noto Sans SC"/>
        <w:b w:val="0"/>
        <w:color w:val="687383"/>
        <w:sz w:val="17"/>
      </w:rPr>
      <w:t>岗位分类选择器｜统一对话工作台开发说明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oto Sans SC" w:hAnsi="Noto Sans SC" w:eastAsia="Noto Sans SC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Noto Sans SC" w:hAnsi="Noto Sans SC" w:eastAsia="Noto Sans SC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oto Sans SC" w:hAnsi="Noto Sans SC" w:eastAsia="Noto Sans SC"/>
      <w:b w:val="0"/>
      <w:i/>
      <w:iCs/>
      <w:color w:val="687383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0" w:hanging="271"/>
      <w:contextualSpacing/>
    </w:pPr>
    <w:rPr>
      <w:rFonts w:ascii="Noto Sans SC" w:hAnsi="Noto Sans SC" w:eastAsia="Noto Sans S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岗位分类选择器｜统一对话工作台开发说明</dc:title>
  <dc:subject>单一 AI 对话工作台逐图开发说明</dc:subject>
  <dc:creator/>
  <cp:keywords>AI简历, 产品需求, 开发注释, 截图索引</cp:keywords>
  <dc:description>AI生图为产品设计参考；示例身份与联系方式均为虚构/脱敏数据。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