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04A9" w14:textId="77777777" w:rsidR="00D13729" w:rsidRDefault="00514FF5">
      <w:pPr>
        <w:spacing w:before="640"/>
      </w:pPr>
      <w:r>
        <w:rPr>
          <w:noProof/>
        </w:rPr>
        <w:drawing>
          <wp:inline distT="0" distB="0" distL="0" distR="0" wp14:anchorId="2E03EDF3" wp14:editId="67CC59D1">
            <wp:extent cx="1417320" cy="308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proof-ai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7B3E" w14:textId="77777777" w:rsidR="00D13729" w:rsidRDefault="00514FF5">
      <w:pPr>
        <w:spacing w:before="600" w:after="160"/>
      </w:pPr>
      <w:r>
        <w:rPr>
          <w:b/>
          <w:color w:val="13B8D4"/>
          <w:sz w:val="20"/>
        </w:rPr>
        <w:t>PRODUCT DELIVERY BLUEPRINT</w:t>
      </w:r>
    </w:p>
    <w:p w14:paraId="7A61EE09" w14:textId="77777777" w:rsidR="00D13729" w:rsidRDefault="00514FF5">
      <w:pPr>
        <w:spacing w:after="160"/>
      </w:pPr>
      <w:r>
        <w:rPr>
          <w:b/>
          <w:sz w:val="58"/>
        </w:rPr>
        <w:t>JobProof AI</w:t>
      </w:r>
      <w:r>
        <w:rPr>
          <w:b/>
          <w:sz w:val="58"/>
        </w:rPr>
        <w:br/>
        <w:t xml:space="preserve">AI </w:t>
      </w:r>
      <w:r>
        <w:rPr>
          <w:b/>
          <w:sz w:val="58"/>
        </w:rPr>
        <w:t>职业规划开发实施计划</w:t>
      </w:r>
    </w:p>
    <w:p w14:paraId="19F5BA6B" w14:textId="77777777" w:rsidR="00D13729" w:rsidRDefault="00514FF5">
      <w:pPr>
        <w:pStyle w:val="ac"/>
      </w:pPr>
      <w:r>
        <w:rPr>
          <w:rFonts w:ascii="微软雅黑" w:eastAsia="微软雅黑" w:hAnsi="微软雅黑"/>
          <w:color w:val="5D6B82"/>
        </w:rPr>
        <w:t>基于</w:t>
      </w:r>
      <w:r>
        <w:rPr>
          <w:rFonts w:ascii="微软雅黑" w:eastAsia="微软雅黑" w:hAnsi="微软雅黑"/>
          <w:color w:val="5D6B82"/>
        </w:rPr>
        <w:t xml:space="preserve"> 38 </w:t>
      </w:r>
      <w:r>
        <w:rPr>
          <w:rFonts w:ascii="微软雅黑" w:eastAsia="微软雅黑" w:hAnsi="微软雅黑"/>
          <w:color w:val="5D6B82"/>
        </w:rPr>
        <w:t>张界面规范图与产品</w:t>
      </w:r>
      <w:r>
        <w:rPr>
          <w:rFonts w:ascii="微软雅黑" w:eastAsia="微软雅黑" w:hAnsi="微软雅黑"/>
          <w:color w:val="5D6B82"/>
        </w:rPr>
        <w:t xml:space="preserve"> UI/</w:t>
      </w:r>
      <w:r>
        <w:rPr>
          <w:rFonts w:ascii="微软雅黑" w:eastAsia="微软雅黑" w:hAnsi="微软雅黑"/>
          <w:color w:val="5D6B82"/>
        </w:rPr>
        <w:t>开发规格说明</w:t>
      </w:r>
      <w:r>
        <w:rPr>
          <w:rFonts w:ascii="微软雅黑" w:eastAsia="微软雅黑" w:hAnsi="微软雅黑"/>
          <w:color w:val="5D6B82"/>
        </w:rPr>
        <w:t xml:space="preserve"> v1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18"/>
        <w:gridCol w:w="5018"/>
      </w:tblGrid>
      <w:tr w:rsidR="00D13729" w14:paraId="4C949BC5" w14:textId="77777777">
        <w:tc>
          <w:tcPr>
            <w:tcW w:w="5018" w:type="dxa"/>
            <w:shd w:val="clear" w:color="auto" w:fill="1F67F2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02FD6B20" w14:textId="77777777" w:rsidR="00D13729" w:rsidRDefault="00D13729"/>
        </w:tc>
        <w:tc>
          <w:tcPr>
            <w:tcW w:w="5018" w:type="dxa"/>
            <w:shd w:val="clear" w:color="auto" w:fill="D9E2EF"/>
            <w:tcMar>
              <w:top w:w="18" w:type="dxa"/>
              <w:left w:w="0" w:type="dxa"/>
              <w:bottom w:w="18" w:type="dxa"/>
              <w:right w:w="0" w:type="dxa"/>
            </w:tcMar>
          </w:tcPr>
          <w:p w14:paraId="4F034C58" w14:textId="77777777" w:rsidR="00D13729" w:rsidRDefault="00D13729"/>
        </w:tc>
      </w:tr>
    </w:tbl>
    <w:p w14:paraId="7C28B033" w14:textId="77777777" w:rsidR="00D13729" w:rsidRDefault="00D13729">
      <w:pPr>
        <w:spacing w:after="280"/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597"/>
      </w:tblGrid>
      <w:tr w:rsidR="00D13729" w14:paraId="7A1F283C" w14:textId="77777777">
        <w:trPr>
          <w:tblHeader/>
          <w:jc w:val="center"/>
        </w:trPr>
        <w:tc>
          <w:tcPr>
            <w:tcW w:w="204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C9A5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759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A320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</w:tr>
      <w:tr w:rsidR="00D13729" w14:paraId="6CBF22B7" w14:textId="77777777">
        <w:trPr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78E3E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8B185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v1.0</w:t>
            </w:r>
            <w:r>
              <w:rPr>
                <w:sz w:val="18"/>
              </w:rPr>
              <w:t>（实施基线）</w:t>
            </w:r>
          </w:p>
        </w:tc>
      </w:tr>
      <w:tr w:rsidR="00D13729" w14:paraId="635F7A07" w14:textId="77777777">
        <w:trPr>
          <w:jc w:val="center"/>
        </w:trPr>
        <w:tc>
          <w:tcPr>
            <w:tcW w:w="204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3B9CB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编制日期</w:t>
            </w:r>
          </w:p>
        </w:tc>
        <w:tc>
          <w:tcPr>
            <w:tcW w:w="759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B8F90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2026-08-27</w:t>
            </w:r>
          </w:p>
        </w:tc>
      </w:tr>
      <w:tr w:rsidR="00D13729" w14:paraId="790D9CAD" w14:textId="77777777">
        <w:trPr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D93BE7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实施范围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BF333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职业画像、证据授权、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访谈、职业推荐、能力画布、学习计划、能力验证、版本生命周期</w:t>
            </w:r>
          </w:p>
        </w:tc>
      </w:tr>
      <w:tr w:rsidR="00D13729" w14:paraId="0B424835" w14:textId="77777777">
        <w:trPr>
          <w:jc w:val="center"/>
        </w:trPr>
        <w:tc>
          <w:tcPr>
            <w:tcW w:w="204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09F0C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目标平台</w:t>
            </w:r>
          </w:p>
        </w:tc>
        <w:tc>
          <w:tcPr>
            <w:tcW w:w="759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24F20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JobProof AI · Vue 3 / Spring Boot 3 / MySQL / MinIO</w:t>
            </w:r>
          </w:p>
        </w:tc>
      </w:tr>
      <w:tr w:rsidR="00D13729" w14:paraId="15FAF1ED" w14:textId="77777777">
        <w:trPr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8DAF8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w="759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51B0A" w14:textId="77777777" w:rsidR="00D13729" w:rsidRDefault="00514FF5">
            <w:pPr>
              <w:spacing w:after="0" w:line="269" w:lineRule="auto"/>
            </w:pPr>
            <w:r>
              <w:rPr>
                <w:sz w:val="18"/>
              </w:rPr>
              <w:t>待评审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冻结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分阶段交付</w:t>
            </w:r>
          </w:p>
        </w:tc>
      </w:tr>
    </w:tbl>
    <w:p w14:paraId="571FD9C8" w14:textId="77777777" w:rsidR="00D13729" w:rsidRDefault="00D13729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D13729" w14:paraId="2855905D" w14:textId="77777777">
        <w:trPr>
          <w:jc w:val="center"/>
        </w:trPr>
        <w:tc>
          <w:tcPr>
            <w:tcW w:w="10036" w:type="dxa"/>
            <w:shd w:val="clear" w:color="auto" w:fill="EEF4F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BF29F7A" w14:textId="77777777" w:rsidR="00D13729" w:rsidRDefault="00514FF5">
            <w:pPr>
              <w:spacing w:after="60"/>
            </w:pPr>
            <w:r>
              <w:rPr>
                <w:b/>
                <w:color w:val="1F67F2"/>
                <w:sz w:val="20"/>
              </w:rPr>
              <w:t>实施承诺</w:t>
            </w:r>
          </w:p>
          <w:p w14:paraId="25DCF2A6" w14:textId="77777777" w:rsidR="00D13729" w:rsidRDefault="00514FF5">
            <w:pPr>
              <w:spacing w:after="0" w:line="288" w:lineRule="auto"/>
            </w:pPr>
            <w:r>
              <w:t xml:space="preserve">38 </w:t>
            </w:r>
            <w:r>
              <w:t>张</w:t>
            </w:r>
            <w:r>
              <w:t xml:space="preserve"> PNG </w:t>
            </w:r>
            <w:r>
              <w:t>是视觉与交互验收基准，规格</w:t>
            </w:r>
            <w:r>
              <w:t xml:space="preserve"> DOCX </w:t>
            </w:r>
            <w:r>
              <w:t>是功能与业务规则基准。所有明确要求均进入追踪矩阵；任何延期项必须由产品方书面确认，不能以技术实现替代或静默删减。</w:t>
            </w:r>
          </w:p>
        </w:tc>
      </w:tr>
    </w:tbl>
    <w:p w14:paraId="75901341" w14:textId="77777777" w:rsidR="00D13729" w:rsidRDefault="00D13729">
      <w:pPr>
        <w:spacing w:after="0"/>
      </w:pPr>
    </w:p>
    <w:p w14:paraId="333F8BCA" w14:textId="77777777" w:rsidR="00D13729" w:rsidRDefault="00514FF5">
      <w:r>
        <w:br w:type="page"/>
      </w:r>
    </w:p>
    <w:p w14:paraId="27E2A2DF" w14:textId="77777777" w:rsidR="00D13729" w:rsidRDefault="00514FF5">
      <w:pPr>
        <w:pStyle w:val="1"/>
      </w:pPr>
      <w:bookmarkStart w:id="0" w:name="_Toc238746841"/>
      <w:r>
        <w:lastRenderedPageBreak/>
        <w:t>文档导航</w:t>
      </w:r>
      <w:bookmarkEnd w:id="0"/>
    </w:p>
    <w:p w14:paraId="340B0E66" w14:textId="35D2231C" w:rsidR="001919BD" w:rsidRDefault="00514FF5">
      <w:pPr>
        <w:pStyle w:val="TOC1"/>
        <w:tabs>
          <w:tab w:val="right" w:leader="dot" w:pos="10026"/>
        </w:tabs>
        <w:rPr>
          <w:rFonts w:hint="eastAsia"/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746841" w:history="1">
        <w:r w:rsidR="001919BD" w:rsidRPr="00B2435B">
          <w:rPr>
            <w:rStyle w:val="aff9"/>
            <w:noProof/>
          </w:rPr>
          <w:t>文档导航</w:t>
        </w:r>
        <w:r w:rsidR="001919BD">
          <w:rPr>
            <w:rFonts w:hint="eastAsia"/>
            <w:noProof/>
            <w:webHidden/>
          </w:rPr>
          <w:tab/>
        </w:r>
        <w:r w:rsidR="001919BD">
          <w:rPr>
            <w:rFonts w:hint="eastAsia"/>
            <w:noProof/>
            <w:webHidden/>
          </w:rPr>
          <w:fldChar w:fldCharType="begin"/>
        </w:r>
        <w:r w:rsidR="001919BD">
          <w:rPr>
            <w:rFonts w:hint="eastAsia"/>
            <w:noProof/>
            <w:webHidden/>
          </w:rPr>
          <w:instrText xml:space="preserve"> </w:instrText>
        </w:r>
        <w:r w:rsidR="001919BD">
          <w:rPr>
            <w:noProof/>
            <w:webHidden/>
          </w:rPr>
          <w:instrText>PAGEREF _Toc238746841 \h</w:instrText>
        </w:r>
        <w:r w:rsidR="001919BD">
          <w:rPr>
            <w:rFonts w:hint="eastAsia"/>
            <w:noProof/>
            <w:webHidden/>
          </w:rPr>
          <w:instrText xml:space="preserve"> </w:instrText>
        </w:r>
        <w:r w:rsidR="001919BD">
          <w:rPr>
            <w:rFonts w:hint="eastAsia"/>
            <w:noProof/>
            <w:webHidden/>
          </w:rPr>
        </w:r>
        <w:r w:rsidR="001919BD">
          <w:rPr>
            <w:rFonts w:hint="eastAsia"/>
            <w:noProof/>
            <w:webHidden/>
          </w:rPr>
          <w:fldChar w:fldCharType="separate"/>
        </w:r>
        <w:r w:rsidR="001919BD">
          <w:rPr>
            <w:rFonts w:hint="eastAsia"/>
            <w:noProof/>
            <w:webHidden/>
          </w:rPr>
          <w:t>2</w:t>
        </w:r>
        <w:r w:rsidR="001919BD">
          <w:rPr>
            <w:rFonts w:hint="eastAsia"/>
            <w:noProof/>
            <w:webHidden/>
          </w:rPr>
          <w:fldChar w:fldCharType="end"/>
        </w:r>
      </w:hyperlink>
    </w:p>
    <w:p w14:paraId="27342F9B" w14:textId="785178FC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2" w:history="1">
        <w:r w:rsidRPr="00B2435B">
          <w:rPr>
            <w:rStyle w:val="aff9"/>
            <w:noProof/>
          </w:rPr>
          <w:t>阅读方式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30AE7" w14:textId="2CA294E9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43" w:history="1">
        <w:r w:rsidRPr="00B2435B">
          <w:rPr>
            <w:rStyle w:val="aff9"/>
            <w:noProof/>
          </w:rPr>
          <w:t>1. 目标、范围与成功定义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5FF3C" w14:textId="0EF50BD2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4" w:history="1">
        <w:r w:rsidRPr="00B2435B">
          <w:rPr>
            <w:rStyle w:val="aff9"/>
            <w:noProof/>
          </w:rPr>
          <w:t>1.1 产品目标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6D66ED" w14:textId="6608284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5" w:history="1">
        <w:r w:rsidRPr="00B2435B">
          <w:rPr>
            <w:rStyle w:val="aff9"/>
            <w:noProof/>
          </w:rPr>
          <w:t>1.2 首版完整业务闭环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1292E5" w14:textId="5EB3E20E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6" w:history="1">
        <w:r w:rsidRPr="00B2435B">
          <w:rPr>
            <w:rStyle w:val="aff9"/>
            <w:noProof/>
          </w:rPr>
          <w:t>1.3 范围边界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9A64AF" w14:textId="6F3BEAC9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7" w:history="1">
        <w:r w:rsidRPr="00B2435B">
          <w:rPr>
            <w:rStyle w:val="aff9"/>
            <w:noProof/>
          </w:rPr>
          <w:t>1.4 不可妥协的产品规则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57367" w14:textId="037A8F42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48" w:history="1">
        <w:r w:rsidRPr="00B2435B">
          <w:rPr>
            <w:rStyle w:val="aff9"/>
            <w:noProof/>
          </w:rPr>
          <w:t>1.5 成功指标与上线门禁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90A7C" w14:textId="33B87F41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49" w:history="1">
        <w:r w:rsidRPr="00B2435B">
          <w:rPr>
            <w:rStyle w:val="aff9"/>
            <w:noProof/>
          </w:rPr>
          <w:t>2. 规范治理与可追踪性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42F9B" w14:textId="5E61B110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0" w:history="1">
        <w:r w:rsidRPr="00B2435B">
          <w:rPr>
            <w:rStyle w:val="aff9"/>
            <w:noProof/>
          </w:rPr>
          <w:t>2.1 规范优先级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73311E" w14:textId="7E563E39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1" w:history="1">
        <w:r w:rsidRPr="00B2435B">
          <w:rPr>
            <w:rStyle w:val="aff9"/>
            <w:noProof/>
          </w:rPr>
          <w:t>2.2 来源指纹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FFD47" w14:textId="41CB0589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52" w:history="1">
        <w:r w:rsidRPr="00B2435B">
          <w:rPr>
            <w:rStyle w:val="aff9"/>
            <w:noProof/>
          </w:rPr>
          <w:t>3. 现有项目适配与模块边界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145B2B" w14:textId="3063809D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3" w:history="1">
        <w:r w:rsidRPr="00B2435B">
          <w:rPr>
            <w:rStyle w:val="aff9"/>
            <w:noProof/>
          </w:rPr>
          <w:t>3.1 当前技术基线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FA5A50" w14:textId="4E95C1F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4" w:history="1">
        <w:r w:rsidRPr="00B2435B">
          <w:rPr>
            <w:rStyle w:val="aff9"/>
            <w:noProof/>
          </w:rPr>
          <w:t>3.2 模块所有权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772CD" w14:textId="17B19F63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5" w:history="1">
        <w:r w:rsidRPr="00B2435B">
          <w:rPr>
            <w:rStyle w:val="aff9"/>
            <w:noProof/>
          </w:rPr>
          <w:t>3.3 依赖新增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BDDBE" w14:textId="6AF97DF1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56" w:history="1">
        <w:r w:rsidRPr="00B2435B">
          <w:rPr>
            <w:rStyle w:val="aff9"/>
            <w:noProof/>
          </w:rPr>
          <w:t>4. 用户旅程与状态机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68F7F" w14:textId="35289224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7" w:history="1">
        <w:r w:rsidRPr="00B2435B">
          <w:rPr>
            <w:rStyle w:val="aff9"/>
            <w:noProof/>
          </w:rPr>
          <w:t>4.1 主流程与恢复点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9BF44C" w14:textId="447861A1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58" w:history="1">
        <w:r w:rsidRPr="00B2435B">
          <w:rPr>
            <w:rStyle w:val="aff9"/>
            <w:noProof/>
          </w:rPr>
          <w:t>4.2 核心状态机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F7D670" w14:textId="73FF379E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59" w:history="1">
        <w:r w:rsidRPr="00B2435B">
          <w:rPr>
            <w:rStyle w:val="aff9"/>
            <w:noProof/>
          </w:rPr>
          <w:t>5. 信息架构与页面组件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A3D76" w14:textId="70E87047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0" w:history="1">
        <w:r w:rsidRPr="00B2435B">
          <w:rPr>
            <w:rStyle w:val="aff9"/>
            <w:noProof/>
          </w:rPr>
          <w:t>5.1 路由设计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44A93D" w14:textId="423FFC98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1" w:history="1">
        <w:r w:rsidRPr="00B2435B">
          <w:rPr>
            <w:rStyle w:val="aff9"/>
            <w:noProof/>
          </w:rPr>
          <w:t>5.2 桌面布局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1D6D0A" w14:textId="0546949A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2" w:history="1">
        <w:r w:rsidRPr="00B2435B">
          <w:rPr>
            <w:rStyle w:val="aff9"/>
            <w:noProof/>
          </w:rPr>
          <w:t>5.3 移动端布局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CF757" w14:textId="708B7477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3" w:history="1">
        <w:r w:rsidRPr="00B2435B">
          <w:rPr>
            <w:rStyle w:val="aff9"/>
            <w:noProof/>
          </w:rPr>
          <w:t>5.4 结构化页面组件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9B538" w14:textId="6778646A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64" w:history="1">
        <w:r w:rsidRPr="00B2435B">
          <w:rPr>
            <w:rStyle w:val="aff9"/>
            <w:noProof/>
          </w:rPr>
          <w:t>6. 数据模型与 Flyway 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A25C6" w14:textId="758A83F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5" w:history="1">
        <w:r w:rsidRPr="00B2435B">
          <w:rPr>
            <w:rStyle w:val="aff9"/>
            <w:noProof/>
          </w:rPr>
          <w:t>6.1 迁移策略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57DD4B" w14:textId="22F7A4C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6" w:history="1">
        <w:r w:rsidRPr="00B2435B">
          <w:rPr>
            <w:rStyle w:val="aff9"/>
            <w:noProof/>
          </w:rPr>
          <w:t>6.2 核心表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16135" w14:textId="64B1F5E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7" w:history="1">
        <w:r w:rsidRPr="00B2435B">
          <w:rPr>
            <w:rStyle w:val="aff9"/>
            <w:noProof/>
          </w:rPr>
          <w:t>6.3 数据不变量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B32BA" w14:textId="3C7FAECA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68" w:history="1">
        <w:r w:rsidRPr="00B2435B">
          <w:rPr>
            <w:rStyle w:val="aff9"/>
            <w:noProof/>
          </w:rPr>
          <w:t>7. API、并发与流式协议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5E8CF" w14:textId="73EFF5D2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69" w:history="1">
        <w:r w:rsidRPr="00B2435B">
          <w:rPr>
            <w:rStyle w:val="aff9"/>
            <w:noProof/>
          </w:rPr>
          <w:t>7.1 REST 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0FB81" w14:textId="0A4C3765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0" w:history="1">
        <w:r w:rsidRPr="00B2435B">
          <w:rPr>
            <w:rStyle w:val="aff9"/>
            <w:noProof/>
          </w:rPr>
          <w:t>7.2 幂等、乐观锁与错误码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D6772" w14:textId="794C5174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1" w:history="1">
        <w:r w:rsidRPr="00B2435B">
          <w:rPr>
            <w:rStyle w:val="aff9"/>
            <w:noProof/>
          </w:rPr>
          <w:t>7.3 SSE 事件流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964341" w14:textId="7B26179D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72" w:history="1">
        <w:r w:rsidRPr="00B2435B">
          <w:rPr>
            <w:rStyle w:val="aff9"/>
            <w:noProof/>
          </w:rPr>
          <w:t>8. AI 生成、事实门禁与安全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9EC8FC" w14:textId="592EB39A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3" w:history="1">
        <w:r w:rsidRPr="00B2435B">
          <w:rPr>
            <w:rStyle w:val="aff9"/>
            <w:noProof/>
          </w:rPr>
          <w:t>8.1 任务与 Schema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16A79" w14:textId="582F2097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4" w:history="1">
        <w:r w:rsidRPr="00B2435B">
          <w:rPr>
            <w:rStyle w:val="aff9"/>
            <w:noProof/>
          </w:rPr>
          <w:t>8.2 事实处理流水线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AE98C4" w14:textId="220EF89D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5" w:history="1">
        <w:r w:rsidRPr="00B2435B">
          <w:rPr>
            <w:rStyle w:val="aff9"/>
            <w:noProof/>
          </w:rPr>
          <w:t>8.3 AI 决策边界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79E39" w14:textId="2FB4C41A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6" w:history="1">
        <w:r w:rsidRPr="00B2435B">
          <w:rPr>
            <w:rStyle w:val="aff9"/>
            <w:noProof/>
          </w:rPr>
          <w:t>8.4 通道、失败与观测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DD6D6" w14:textId="0F54A9C9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77" w:history="1">
        <w:r w:rsidRPr="00B2435B">
          <w:rPr>
            <w:rStyle w:val="aff9"/>
            <w:noProof/>
          </w:rPr>
          <w:t>9. 能力画布与计划引擎设计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79952" w14:textId="766E10ED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8" w:history="1">
        <w:r w:rsidRPr="00B2435B">
          <w:rPr>
            <w:rStyle w:val="aff9"/>
            <w:noProof/>
          </w:rPr>
          <w:t>9.1 图模型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1C6DE" w14:textId="5C31EF3D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79" w:history="1">
        <w:r w:rsidRPr="00B2435B">
          <w:rPr>
            <w:rStyle w:val="aff9"/>
            <w:noProof/>
          </w:rPr>
          <w:t>9.2 交互与命令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6F197" w14:textId="47C1BA89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0" w:history="1">
        <w:r w:rsidRPr="00B2435B">
          <w:rPr>
            <w:rStyle w:val="aff9"/>
            <w:noProof/>
          </w:rPr>
          <w:t>9.3 布局与性能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EF782" w14:textId="0B826E18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1" w:history="1">
        <w:r w:rsidRPr="00B2435B">
          <w:rPr>
            <w:rStyle w:val="aff9"/>
            <w:noProof/>
          </w:rPr>
          <w:t>9.4 学习计划规则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A2544" w14:textId="448CAB51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82" w:history="1">
        <w:r w:rsidRPr="00B2435B">
          <w:rPr>
            <w:rStyle w:val="aff9"/>
            <w:noProof/>
          </w:rPr>
          <w:t>10. 视觉复刻与交互规范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4A940" w14:textId="6853866D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3" w:history="1">
        <w:r w:rsidRPr="00B2435B">
          <w:rPr>
            <w:rStyle w:val="aff9"/>
            <w:noProof/>
          </w:rPr>
          <w:t>10.1 视觉基线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DC65A" w14:textId="5CC5A336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4" w:history="1">
        <w:r w:rsidRPr="00B2435B">
          <w:rPr>
            <w:rStyle w:val="aff9"/>
            <w:noProof/>
          </w:rPr>
          <w:t>10.2 图标与控件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F5D30" w14:textId="6F14735B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5" w:history="1">
        <w:r w:rsidRPr="00B2435B">
          <w:rPr>
            <w:rStyle w:val="aff9"/>
            <w:noProof/>
          </w:rPr>
          <w:t>10.3 必备状态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6C2E4" w14:textId="0580D75E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86" w:history="1">
        <w:r w:rsidRPr="00B2435B">
          <w:rPr>
            <w:rStyle w:val="aff9"/>
            <w:noProof/>
          </w:rPr>
          <w:t>11. 安全、隐私、可访问性与数据权利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BF9778" w14:textId="45383B37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7" w:history="1">
        <w:r w:rsidRPr="00B2435B">
          <w:rPr>
            <w:rStyle w:val="aff9"/>
            <w:noProof/>
          </w:rPr>
          <w:t>11.1 权限与隐私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22AD23" w14:textId="739647BC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88" w:history="1">
        <w:r w:rsidRPr="00B2435B">
          <w:rPr>
            <w:rStyle w:val="aff9"/>
            <w:noProof/>
          </w:rPr>
          <w:t>11.2 可访问性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58E9B0" w14:textId="428FB50A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89" w:history="1">
        <w:r w:rsidRPr="00B2435B">
          <w:rPr>
            <w:rStyle w:val="aff9"/>
            <w:noProof/>
          </w:rPr>
          <w:t>12. 分阶段交付与工程任务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9D3D5" w14:textId="771584B8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0" w:history="1">
        <w:r w:rsidRPr="00B2435B">
          <w:rPr>
            <w:rStyle w:val="aff9"/>
            <w:noProof/>
          </w:rPr>
          <w:t>12.1 开发顺序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09CD9" w14:textId="5E527962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1" w:history="1">
        <w:r w:rsidRPr="00B2435B">
          <w:rPr>
            <w:rStyle w:val="aff9"/>
            <w:noProof/>
          </w:rPr>
          <w:t>12.2 前端工作包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DFE16" w14:textId="437C275F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2" w:history="1">
        <w:r w:rsidRPr="00B2435B">
          <w:rPr>
            <w:rStyle w:val="aff9"/>
            <w:noProof/>
          </w:rPr>
          <w:t>12.3 后端工作包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E94FE3" w14:textId="34C06ACB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3" w:history="1">
        <w:r w:rsidRPr="00B2435B">
          <w:rPr>
            <w:rStyle w:val="aff9"/>
            <w:noProof/>
          </w:rPr>
          <w:t>12.4 功能开关与灰度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AA6C49" w14:textId="75F5B115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94" w:history="1">
        <w:r w:rsidRPr="00B2435B">
          <w:rPr>
            <w:rStyle w:val="aff9"/>
            <w:noProof/>
          </w:rPr>
          <w:t>13. 测试与验收计划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092EE5" w14:textId="65C40B0F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5" w:history="1">
        <w:r w:rsidRPr="00B2435B">
          <w:rPr>
            <w:rStyle w:val="aff9"/>
            <w:noProof/>
          </w:rPr>
          <w:t>13.1 自动化测试层级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8E321" w14:textId="072D0B59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6" w:history="1">
        <w:r w:rsidRPr="00B2435B">
          <w:rPr>
            <w:rStyle w:val="aff9"/>
            <w:noProof/>
          </w:rPr>
          <w:t>13.2 视觉验收方法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0E3DF5" w14:textId="6B95E64C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7" w:history="1">
        <w:r w:rsidRPr="00B2435B">
          <w:rPr>
            <w:rStyle w:val="aff9"/>
            <w:noProof/>
          </w:rPr>
          <w:t>13.3 性能与稳定性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6BB918" w14:textId="4CCCA63E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898" w:history="1">
        <w:r w:rsidRPr="00B2435B">
          <w:rPr>
            <w:rStyle w:val="aff9"/>
            <w:noProof/>
          </w:rPr>
          <w:t>14. 风险、回滚与待确认项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A8A670" w14:textId="7AE212A0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899" w:history="1">
        <w:r w:rsidRPr="00B2435B">
          <w:rPr>
            <w:rStyle w:val="aff9"/>
            <w:noProof/>
          </w:rPr>
          <w:t>14.1 主要风险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_Toc238746899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05CC91" w14:textId="41C5466C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900" w:history="1">
        <w:r w:rsidRPr="00B2435B">
          <w:rPr>
            <w:rStyle w:val="aff9"/>
            <w:noProof/>
          </w:rPr>
          <w:t>14.2 回滚方案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857ACB" w14:textId="479AB908" w:rsidR="001919BD" w:rsidRDefault="001919BD">
      <w:pPr>
        <w:pStyle w:val="TOC2"/>
        <w:tabs>
          <w:tab w:val="right" w:leader="dot" w:pos="10026"/>
        </w:tabs>
        <w:ind w:left="380"/>
        <w:rPr>
          <w:rFonts w:hint="eastAsia"/>
          <w:noProof/>
        </w:rPr>
      </w:pPr>
      <w:hyperlink w:anchor="_Toc238746901" w:history="1">
        <w:r w:rsidRPr="00B2435B">
          <w:rPr>
            <w:rStyle w:val="aff9"/>
            <w:noProof/>
          </w:rPr>
          <w:t>14.3 实施前一次性确认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C4865B" w14:textId="7CA0CAA3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902" w:history="1">
        <w:r w:rsidRPr="00B2435B">
          <w:rPr>
            <w:rStyle w:val="aff9"/>
            <w:noProof/>
          </w:rPr>
          <w:t>15.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631BE9" w14:textId="49B47F85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903" w:history="1">
        <w:r w:rsidRPr="00B2435B">
          <w:rPr>
            <w:rStyle w:val="aff9"/>
            <w:noProof/>
          </w:rPr>
          <w:t>附录 A：38 张规范图逐项追踪矩阵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32A518" w14:textId="34B05482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904" w:history="1">
        <w:r w:rsidRPr="00B2435B">
          <w:rPr>
            <w:rStyle w:val="aff9"/>
            <w:noProof/>
          </w:rPr>
          <w:t>附录 B：A01–A12 核心验收场景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F44F53" w14:textId="77643B11" w:rsidR="001919BD" w:rsidRDefault="001919BD">
      <w:pPr>
        <w:pStyle w:val="TOC1"/>
        <w:tabs>
          <w:tab w:val="right" w:leader="dot" w:pos="10026"/>
        </w:tabs>
        <w:rPr>
          <w:rFonts w:hint="eastAsia"/>
          <w:noProof/>
        </w:rPr>
      </w:pPr>
      <w:hyperlink w:anchor="_Toc238746905" w:history="1">
        <w:r w:rsidRPr="00B2435B">
          <w:rPr>
            <w:rStyle w:val="aff9"/>
            <w:noProof/>
          </w:rPr>
          <w:t>附录 C：交付物清单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_Toc238746905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8EFA5C" w14:textId="69941989" w:rsidR="00D13729" w:rsidRDefault="00514FF5">
      <w:r>
        <w:fldChar w:fldCharType="end"/>
      </w:r>
    </w:p>
    <w:p w14:paraId="542781D9" w14:textId="77777777" w:rsidR="00D13729" w:rsidRDefault="00514FF5">
      <w:pPr>
        <w:pStyle w:val="21"/>
      </w:pPr>
      <w:bookmarkStart w:id="1" w:name="_Toc238746842"/>
      <w:r>
        <w:t>阅读方式</w:t>
      </w:r>
      <w:bookmarkEnd w:id="1"/>
    </w:p>
    <w:p w14:paraId="0AAD474A" w14:textId="77777777" w:rsidR="00D13729" w:rsidRDefault="00514FF5">
      <w:pPr>
        <w:pStyle w:val="a0"/>
      </w:pPr>
      <w:r>
        <w:t>产品评审：重点阅读第</w:t>
      </w:r>
      <w:r>
        <w:t xml:space="preserve"> 1</w:t>
      </w:r>
      <w:r>
        <w:t>、</w:t>
      </w:r>
      <w:r>
        <w:t>2</w:t>
      </w:r>
      <w:r>
        <w:t>、</w:t>
      </w:r>
      <w:r>
        <w:t>5</w:t>
      </w:r>
      <w:r>
        <w:t>、</w:t>
      </w:r>
      <w:r>
        <w:t>10</w:t>
      </w:r>
      <w:r>
        <w:t>、</w:t>
      </w:r>
      <w:r>
        <w:t>13</w:t>
      </w:r>
      <w:r>
        <w:t>、</w:t>
      </w:r>
      <w:r>
        <w:t xml:space="preserve">14 </w:t>
      </w:r>
      <w:r>
        <w:t>章和附录</w:t>
      </w:r>
      <w:r>
        <w:t xml:space="preserve"> A</w:t>
      </w:r>
      <w:r>
        <w:t>。</w:t>
      </w:r>
    </w:p>
    <w:p w14:paraId="3494931D" w14:textId="77777777" w:rsidR="00D13729" w:rsidRDefault="00514FF5">
      <w:pPr>
        <w:pStyle w:val="a0"/>
      </w:pPr>
      <w:r>
        <w:t>架构评审：重点阅读第</w:t>
      </w:r>
      <w:r>
        <w:t xml:space="preserve"> 3</w:t>
      </w:r>
      <w:r>
        <w:t>、</w:t>
      </w:r>
      <w:r>
        <w:t>4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</w:t>
      </w:r>
      <w:r>
        <w:t>、</w:t>
      </w:r>
      <w:r>
        <w:t xml:space="preserve">12 </w:t>
      </w:r>
      <w:r>
        <w:t>章。</w:t>
      </w:r>
    </w:p>
    <w:p w14:paraId="42DC7FF9" w14:textId="77777777" w:rsidR="00D13729" w:rsidRDefault="00514FF5">
      <w:pPr>
        <w:pStyle w:val="a0"/>
      </w:pPr>
      <w:r>
        <w:t>前端与视觉：重点阅读第</w:t>
      </w:r>
      <w:r>
        <w:t xml:space="preserve"> 5</w:t>
      </w:r>
      <w:r>
        <w:t>、</w:t>
      </w:r>
      <w:r>
        <w:t>9</w:t>
      </w:r>
      <w:r>
        <w:t>、</w:t>
      </w:r>
      <w:r>
        <w:t xml:space="preserve">10 </w:t>
      </w:r>
      <w:r>
        <w:t>章和附录</w:t>
      </w:r>
      <w:r>
        <w:t xml:space="preserve"> A </w:t>
      </w:r>
      <w:r>
        <w:t>的</w:t>
      </w:r>
      <w:r>
        <w:t xml:space="preserve"> 38 </w:t>
      </w:r>
      <w:r>
        <w:t>图逐项矩阵。</w:t>
      </w:r>
    </w:p>
    <w:p w14:paraId="20265564" w14:textId="77777777" w:rsidR="00D13729" w:rsidRDefault="00514FF5">
      <w:pPr>
        <w:pStyle w:val="a0"/>
      </w:pPr>
      <w:r>
        <w:t>测试与验收：重点阅读第</w:t>
      </w:r>
      <w:r>
        <w:t xml:space="preserve"> 11</w:t>
      </w:r>
      <w:r>
        <w:t>、</w:t>
      </w:r>
      <w:r>
        <w:t xml:space="preserve">13 </w:t>
      </w:r>
      <w:r>
        <w:t>章和附录</w:t>
      </w:r>
      <w:r>
        <w:t xml:space="preserve"> B </w:t>
      </w:r>
      <w:r>
        <w:t>的</w:t>
      </w:r>
      <w:r>
        <w:t xml:space="preserve"> A01–A12 </w:t>
      </w:r>
      <w:r>
        <w:t>核心场景。</w:t>
      </w:r>
    </w:p>
    <w:p w14:paraId="79A6A050" w14:textId="77777777" w:rsidR="00D13729" w:rsidRDefault="00514FF5">
      <w:pPr>
        <w:pStyle w:val="1"/>
      </w:pPr>
      <w:bookmarkStart w:id="2" w:name="_Toc238746843"/>
      <w:r>
        <w:t xml:space="preserve">1. </w:t>
      </w:r>
      <w:r>
        <w:t>目标、范围与成功定义</w:t>
      </w:r>
      <w:bookmarkEnd w:id="2"/>
    </w:p>
    <w:p w14:paraId="086105BE" w14:textId="77777777" w:rsidR="00D13729" w:rsidRDefault="00514FF5">
      <w:pPr>
        <w:pStyle w:val="21"/>
      </w:pPr>
      <w:bookmarkStart w:id="3" w:name="_Toc238746844"/>
      <w:r>
        <w:t xml:space="preserve">1.1 </w:t>
      </w:r>
      <w:r>
        <w:t>产品目标</w:t>
      </w:r>
      <w:bookmarkEnd w:id="3"/>
    </w:p>
    <w:p w14:paraId="0D25F410" w14:textId="77777777" w:rsidR="00D13729" w:rsidRDefault="00514FF5">
      <w:pPr>
        <w:pStyle w:val="af"/>
      </w:pPr>
      <w:r>
        <w:t>新增</w:t>
      </w:r>
      <w:r>
        <w:t xml:space="preserve">“AI </w:t>
      </w:r>
      <w:r>
        <w:t>职业规划</w:t>
      </w:r>
      <w:r>
        <w:t>”</w:t>
      </w:r>
      <w:r>
        <w:t>栏目，将用户已确认的求职资料、受控</w:t>
      </w:r>
      <w:r>
        <w:t xml:space="preserve"> AI </w:t>
      </w:r>
      <w:r>
        <w:t>访谈与岗位分类体系组合为一条可恢复、可解释、可验证、可版本化的规划链路。系统帮助用户整理事实、比较方向、构建能力路径和执行学习计划，但最终目标职业始终由用户明确选择。</w:t>
      </w:r>
    </w:p>
    <w:p w14:paraId="0410B979" w14:textId="77777777" w:rsidR="00D13729" w:rsidRDefault="00514FF5">
      <w:pPr>
        <w:pStyle w:val="21"/>
      </w:pPr>
      <w:bookmarkStart w:id="4" w:name="_Toc238746845"/>
      <w:r>
        <w:t xml:space="preserve">1.2 </w:t>
      </w:r>
      <w:r>
        <w:t>首版完整业务闭环</w:t>
      </w:r>
      <w:bookmarkEnd w:id="4"/>
    </w:p>
    <w:p w14:paraId="10A7F827" w14:textId="77777777" w:rsidR="00D13729" w:rsidRDefault="00514FF5">
      <w:pPr>
        <w:pStyle w:val="af"/>
        <w:ind w:left="351" w:hanging="351"/>
      </w:pPr>
      <w:r>
        <w:t xml:space="preserve">1. </w:t>
      </w:r>
      <w:r>
        <w:t>从</w:t>
      </w:r>
      <w:r>
        <w:t xml:space="preserve">“AI </w:t>
      </w:r>
      <w:r>
        <w:t>帮我判断方向</w:t>
      </w:r>
      <w:r>
        <w:t>”</w:t>
      </w:r>
      <w:r>
        <w:t>或</w:t>
      </w:r>
      <w:r>
        <w:t>“</w:t>
      </w:r>
      <w:r>
        <w:t>我已有目标职业</w:t>
      </w:r>
      <w:r>
        <w:t>”</w:t>
      </w:r>
      <w:r>
        <w:t>双入口进入。</w:t>
      </w:r>
    </w:p>
    <w:p w14:paraId="16E7B58E" w14:textId="77777777" w:rsidR="00D13729" w:rsidRDefault="00514FF5">
      <w:pPr>
        <w:pStyle w:val="af"/>
        <w:ind w:left="351" w:hanging="351"/>
      </w:pPr>
      <w:r>
        <w:t xml:space="preserve">2. </w:t>
      </w:r>
      <w:r>
        <w:t>建立结构化职业画像，覆盖基础信息、技能、项目、经历、证书、偏好和限制。</w:t>
      </w:r>
    </w:p>
    <w:p w14:paraId="522CC3B4" w14:textId="77777777" w:rsidR="00D13729" w:rsidRDefault="00514FF5">
      <w:pPr>
        <w:pStyle w:val="af"/>
        <w:ind w:left="351" w:hanging="351"/>
      </w:pPr>
      <w:r>
        <w:t xml:space="preserve">3. </w:t>
      </w:r>
      <w:r>
        <w:t>逐项授权可使用的求职资料库记录和证据范围；未授权资料不进入</w:t>
      </w:r>
      <w:r>
        <w:t xml:space="preserve"> AI </w:t>
      </w:r>
      <w:r>
        <w:t>上下文。</w:t>
      </w:r>
    </w:p>
    <w:p w14:paraId="1A5CB64C" w14:textId="77777777" w:rsidR="00D13729" w:rsidRDefault="00514FF5">
      <w:pPr>
        <w:pStyle w:val="af"/>
        <w:ind w:left="351" w:hanging="351"/>
      </w:pPr>
      <w:r>
        <w:t xml:space="preserve">4. AI </w:t>
      </w:r>
      <w:r>
        <w:t>每轮最多提出</w:t>
      </w:r>
      <w:r>
        <w:t xml:space="preserve"> 6 </w:t>
      </w:r>
      <w:r>
        <w:t>个补充问题，区分事实、自述和推断；对话可中断恢复。</w:t>
      </w:r>
    </w:p>
    <w:p w14:paraId="71CA3648" w14:textId="77777777" w:rsidR="00D13729" w:rsidRDefault="00514FF5">
      <w:pPr>
        <w:pStyle w:val="af"/>
        <w:ind w:left="351" w:hanging="351"/>
      </w:pPr>
      <w:r>
        <w:t xml:space="preserve">5. </w:t>
      </w:r>
      <w:r>
        <w:t>用户编辑并确认职业画像，只有确认内容进入正式推荐输入。</w:t>
      </w:r>
    </w:p>
    <w:p w14:paraId="75915C98" w14:textId="77777777" w:rsidR="00D13729" w:rsidRDefault="00514FF5">
      <w:pPr>
        <w:pStyle w:val="af"/>
        <w:ind w:left="351" w:hanging="351"/>
      </w:pPr>
      <w:r>
        <w:t xml:space="preserve">6. AI </w:t>
      </w:r>
      <w:r>
        <w:t>生成</w:t>
      </w:r>
      <w:r>
        <w:t xml:space="preserve"> 3–6 </w:t>
      </w:r>
      <w:r>
        <w:t>个职业方向；支持筛选、比较、收藏、查看依据和资料不足分支。</w:t>
      </w:r>
    </w:p>
    <w:p w14:paraId="649A178C" w14:textId="77777777" w:rsidR="00D13729" w:rsidRDefault="00514FF5">
      <w:pPr>
        <w:pStyle w:val="af"/>
        <w:ind w:left="351" w:hanging="351"/>
      </w:pPr>
      <w:r>
        <w:t xml:space="preserve">7. </w:t>
      </w:r>
      <w:r>
        <w:t>用户通过双重确认选定目标职业；</w:t>
      </w:r>
      <w:r>
        <w:t xml:space="preserve">AI </w:t>
      </w:r>
      <w:r>
        <w:t>不代替用户选择。</w:t>
      </w:r>
    </w:p>
    <w:p w14:paraId="06863818" w14:textId="77777777" w:rsidR="00D13729" w:rsidRDefault="00514FF5">
      <w:pPr>
        <w:pStyle w:val="af"/>
        <w:ind w:left="351" w:hanging="351"/>
      </w:pPr>
      <w:r>
        <w:t xml:space="preserve">8. </w:t>
      </w:r>
      <w:r>
        <w:t>系统生成可编辑的右到左能力画布；节点、依赖、状态、证据均可追溯。</w:t>
      </w:r>
    </w:p>
    <w:p w14:paraId="6622A936" w14:textId="77777777" w:rsidR="00D13729" w:rsidRDefault="00514FF5">
      <w:pPr>
        <w:pStyle w:val="af"/>
        <w:ind w:left="351" w:hanging="351"/>
      </w:pPr>
      <w:r>
        <w:t xml:space="preserve">9. </w:t>
      </w:r>
      <w:r>
        <w:t>用户生成</w:t>
      </w:r>
      <w:r>
        <w:t xml:space="preserve"> 4/8/12 </w:t>
      </w:r>
      <w:r>
        <w:t>周或自定义行动计划，按周执行、调整、补充检查点和证据。</w:t>
      </w:r>
    </w:p>
    <w:p w14:paraId="5AC27B2B" w14:textId="77777777" w:rsidR="00D13729" w:rsidRDefault="00514FF5">
      <w:pPr>
        <w:pStyle w:val="af"/>
        <w:ind w:left="351" w:hanging="351"/>
      </w:pPr>
      <w:r>
        <w:lastRenderedPageBreak/>
        <w:t xml:space="preserve">10. </w:t>
      </w:r>
      <w:r>
        <w:t>通过专项测试、项目检查、场景分析和证据审查验证能力；</w:t>
      </w:r>
      <w:r>
        <w:t xml:space="preserve">AI </w:t>
      </w:r>
      <w:r>
        <w:t>评分不能直接标记掌握。</w:t>
      </w:r>
    </w:p>
    <w:p w14:paraId="71FC18CE" w14:textId="77777777" w:rsidR="00D13729" w:rsidRDefault="00514FF5">
      <w:pPr>
        <w:pStyle w:val="af"/>
        <w:ind w:left="351" w:hanging="351"/>
      </w:pPr>
      <w:r>
        <w:t xml:space="preserve">11. </w:t>
      </w:r>
      <w:r>
        <w:t>所有正式变化形成不可变版本；对比、恢复都创建新版本。</w:t>
      </w:r>
    </w:p>
    <w:p w14:paraId="6F507E29" w14:textId="77777777" w:rsidR="00D13729" w:rsidRDefault="00514FF5">
      <w:pPr>
        <w:pStyle w:val="af"/>
        <w:ind w:left="351" w:hanging="351"/>
      </w:pPr>
      <w:r>
        <w:t xml:space="preserve">12. </w:t>
      </w:r>
      <w:r>
        <w:t>更换目标时归档旧目标及其画布</w:t>
      </w:r>
      <w:r>
        <w:t>/</w:t>
      </w:r>
      <w:r>
        <w:t>计划，计算可复用节点，不删除历史。</w:t>
      </w:r>
    </w:p>
    <w:p w14:paraId="7E04D750" w14:textId="77777777" w:rsidR="00D13729" w:rsidRDefault="00514FF5">
      <w:pPr>
        <w:pStyle w:val="21"/>
      </w:pPr>
      <w:bookmarkStart w:id="5" w:name="_Toc238746846"/>
      <w:r>
        <w:t xml:space="preserve">1.3 </w:t>
      </w:r>
      <w:r>
        <w:t>范围边界</w:t>
      </w:r>
      <w:bookmarkEnd w:id="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7483"/>
      </w:tblGrid>
      <w:tr w:rsidR="00D13729" w14:paraId="1D22EF52" w14:textId="77777777">
        <w:trPr>
          <w:tblHeader/>
          <w:jc w:val="center"/>
        </w:trPr>
        <w:tc>
          <w:tcPr>
            <w:tcW w:w="215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511F9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边界</w:t>
            </w:r>
          </w:p>
        </w:tc>
        <w:tc>
          <w:tcPr>
            <w:tcW w:w="7483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F455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决策</w:t>
            </w:r>
          </w:p>
        </w:tc>
      </w:tr>
      <w:tr w:rsidR="00D13729" w14:paraId="6AF03F2F" w14:textId="77777777">
        <w:trPr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3EDC9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本轮必须交付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61F6C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画像、授权、访谈、推荐、详情、确认、画布、节点编辑、</w:t>
            </w:r>
            <w:r>
              <w:rPr>
                <w:sz w:val="17"/>
              </w:rPr>
              <w:t xml:space="preserve">AI </w:t>
            </w:r>
            <w:r>
              <w:rPr>
                <w:sz w:val="17"/>
              </w:rPr>
              <w:t>差异、路径聚焦、计划、验证、版本、更换目标、桌面与移动端完整状态。</w:t>
            </w:r>
          </w:p>
        </w:tc>
      </w:tr>
      <w:tr w:rsidR="00D13729" w14:paraId="08B66CD7" w14:textId="77777777">
        <w:trPr>
          <w:jc w:val="center"/>
        </w:trPr>
        <w:tc>
          <w:tcPr>
            <w:tcW w:w="215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B4DCD2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复用而非重建</w:t>
            </w:r>
          </w:p>
        </w:tc>
        <w:tc>
          <w:tcPr>
            <w:tcW w:w="7483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829BF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求职资料库、岗位分类树、</w:t>
            </w:r>
            <w:r>
              <w:rPr>
                <w:sz w:val="17"/>
              </w:rPr>
              <w:t xml:space="preserve">SYSTEM AI </w:t>
            </w:r>
            <w:r>
              <w:rPr>
                <w:sz w:val="17"/>
              </w:rPr>
              <w:t>通道池、额度、异步任务、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模式、审计、通知、</w:t>
            </w:r>
            <w:r>
              <w:rPr>
                <w:sz w:val="17"/>
              </w:rPr>
              <w:t>MinIO</w:t>
            </w:r>
            <w:r>
              <w:rPr>
                <w:sz w:val="17"/>
              </w:rPr>
              <w:t>、账号与数据权利。</w:t>
            </w:r>
          </w:p>
        </w:tc>
      </w:tr>
      <w:tr w:rsidR="00D13729" w14:paraId="60497A45" w14:textId="77777777">
        <w:trPr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A2F86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本轮不恢复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E0318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投递管理、投递漏斗、独立求职画像旧模块、面试管理、面试复盘。规范中的面试文字仅落为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能力验证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，不新增独立面试产品导航。</w:t>
            </w:r>
          </w:p>
        </w:tc>
      </w:tr>
      <w:tr w:rsidR="00D13729" w14:paraId="1F21BA1B" w14:textId="77777777">
        <w:trPr>
          <w:jc w:val="center"/>
        </w:trPr>
        <w:tc>
          <w:tcPr>
            <w:tcW w:w="215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49F00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后续增强</w:t>
            </w:r>
          </w:p>
        </w:tc>
        <w:tc>
          <w:tcPr>
            <w:tcW w:w="7483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4BF75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规划</w:t>
            </w:r>
            <w:r>
              <w:rPr>
                <w:sz w:val="17"/>
              </w:rPr>
              <w:t xml:space="preserve"> PDF/JSON </w:t>
            </w:r>
            <w:r>
              <w:rPr>
                <w:sz w:val="17"/>
              </w:rPr>
              <w:t>导出、团队导师协作、第三方课程目录、日历同步；不阻塞首版验收。</w:t>
            </w:r>
          </w:p>
        </w:tc>
      </w:tr>
    </w:tbl>
    <w:p w14:paraId="6BED660A" w14:textId="77777777" w:rsidR="00D13729" w:rsidRDefault="00D13729">
      <w:pPr>
        <w:spacing w:after="0"/>
      </w:pPr>
    </w:p>
    <w:p w14:paraId="0D706B5F" w14:textId="77777777" w:rsidR="00D13729" w:rsidRDefault="00514FF5">
      <w:pPr>
        <w:pStyle w:val="21"/>
      </w:pPr>
      <w:bookmarkStart w:id="6" w:name="_Toc238746847"/>
      <w:r>
        <w:t xml:space="preserve">1.4 </w:t>
      </w:r>
      <w:r>
        <w:t>不可妥协的产品规则</w:t>
      </w:r>
      <w:bookmarkEnd w:id="6"/>
    </w:p>
    <w:p w14:paraId="2CD3D7FB" w14:textId="77777777" w:rsidR="00D13729" w:rsidRDefault="00514FF5">
      <w:pPr>
        <w:pStyle w:val="a0"/>
      </w:pPr>
      <w:r>
        <w:t>职业规划数据模型、页面、提示词、筛选和统计中不设置薪酬相关字段，不输出或推荐</w:t>
      </w:r>
      <w:r>
        <w:t>“</w:t>
      </w:r>
      <w:r>
        <w:t>高薪</w:t>
      </w:r>
      <w:r>
        <w:t>”</w:t>
      </w:r>
      <w:r>
        <w:t>等导向；自由输入命中相关内容时提示用户改写为行业、地点、成长空间或工作方式等合法偏好。</w:t>
      </w:r>
    </w:p>
    <w:p w14:paraId="56118210" w14:textId="77777777" w:rsidR="00D13729" w:rsidRDefault="00514FF5">
      <w:pPr>
        <w:pStyle w:val="a0"/>
      </w:pPr>
      <w:r>
        <w:t>年龄只允许使用可选年龄段调节计划节奏，不得推断能力、职业上限或作出歧视性结论。</w:t>
      </w:r>
    </w:p>
    <w:p w14:paraId="78B77D65" w14:textId="77777777" w:rsidR="00D13729" w:rsidRDefault="00514FF5">
      <w:pPr>
        <w:pStyle w:val="a0"/>
      </w:pPr>
      <w:r>
        <w:t xml:space="preserve">AI </w:t>
      </w:r>
      <w:r>
        <w:t>不替用户选择目标职业；目标必须由用户显式选中并二次确认。</w:t>
      </w:r>
    </w:p>
    <w:p w14:paraId="325286E0" w14:textId="77777777" w:rsidR="00D13729" w:rsidRDefault="00514FF5">
      <w:pPr>
        <w:pStyle w:val="a0"/>
      </w:pPr>
      <w:r>
        <w:t>未确认事实和</w:t>
      </w:r>
      <w:r>
        <w:t xml:space="preserve"> AI </w:t>
      </w:r>
      <w:r>
        <w:t>推断不得进入正式推荐、能力结论或计划依据。</w:t>
      </w:r>
    </w:p>
    <w:p w14:paraId="230D0A88" w14:textId="77777777" w:rsidR="00D13729" w:rsidRDefault="00514FF5">
      <w:pPr>
        <w:pStyle w:val="a0"/>
      </w:pPr>
      <w:r>
        <w:t>“</w:t>
      </w:r>
      <w:r>
        <w:t>学习中</w:t>
      </w:r>
      <w:r>
        <w:t>”</w:t>
      </w:r>
      <w:r>
        <w:t>与</w:t>
      </w:r>
      <w:r>
        <w:t>“</w:t>
      </w:r>
      <w:r>
        <w:t>已掌握</w:t>
      </w:r>
      <w:r>
        <w:t>”</w:t>
      </w:r>
      <w:r>
        <w:t>严格分离；只有用户确认的验证记录能触发掌握状态变更。</w:t>
      </w:r>
    </w:p>
    <w:p w14:paraId="4659BE00" w14:textId="77777777" w:rsidR="00D13729" w:rsidRDefault="00514FF5">
      <w:pPr>
        <w:pStyle w:val="a0"/>
      </w:pPr>
      <w:r>
        <w:t xml:space="preserve">AI </w:t>
      </w:r>
      <w:r>
        <w:t>不得覆盖锁定节点、用户备注、已确认事实和历史版本。</w:t>
      </w:r>
    </w:p>
    <w:p w14:paraId="7BDAE17C" w14:textId="77777777" w:rsidR="00D13729" w:rsidRDefault="00514FF5">
      <w:pPr>
        <w:pStyle w:val="a0"/>
      </w:pPr>
      <w:r>
        <w:t>旧目标、画布、计划和版本只归档，不覆盖、不删除。</w:t>
      </w:r>
    </w:p>
    <w:p w14:paraId="170949EF" w14:textId="77777777" w:rsidR="00D13729" w:rsidRDefault="00514FF5">
      <w:pPr>
        <w:pStyle w:val="a0"/>
      </w:pPr>
      <w:r>
        <w:t>每条推荐依据和能力主张必须携带</w:t>
      </w:r>
      <w:r>
        <w:t xml:space="preserve"> sourceRefs</w:t>
      </w:r>
      <w:r>
        <w:t>；撤销授权后，新任务不能继续使用对应证据。</w:t>
      </w:r>
    </w:p>
    <w:p w14:paraId="5A662147" w14:textId="77777777" w:rsidR="00D13729" w:rsidRDefault="00514FF5">
      <w:pPr>
        <w:pStyle w:val="21"/>
      </w:pPr>
      <w:bookmarkStart w:id="7" w:name="_Toc238746848"/>
      <w:r>
        <w:t xml:space="preserve">1.5 </w:t>
      </w:r>
      <w:r>
        <w:t>成功指标与上线门禁</w:t>
      </w:r>
      <w:bookmarkEnd w:id="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D13729" w14:paraId="374AD2FD" w14:textId="77777777">
        <w:trPr>
          <w:tblHeader/>
          <w:jc w:val="center"/>
        </w:trPr>
        <w:tc>
          <w:tcPr>
            <w:tcW w:w="198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7774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w="765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71057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门禁</w:t>
            </w:r>
          </w:p>
        </w:tc>
      </w:tr>
      <w:tr w:rsidR="00D13729" w14:paraId="7249B230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D17A4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流程完整性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0BF59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 xml:space="preserve">A01–A12 </w:t>
            </w:r>
            <w:r>
              <w:rPr>
                <w:sz w:val="17"/>
              </w:rPr>
              <w:t>全部通过；</w:t>
            </w:r>
            <w:r>
              <w:rPr>
                <w:sz w:val="17"/>
              </w:rPr>
              <w:t xml:space="preserve">38 </w:t>
            </w:r>
            <w:r>
              <w:rPr>
                <w:sz w:val="17"/>
              </w:rPr>
              <w:t>张图的必须元素与状态</w:t>
            </w:r>
            <w:r>
              <w:rPr>
                <w:sz w:val="17"/>
              </w:rPr>
              <w:t xml:space="preserve"> 100% </w:t>
            </w:r>
            <w:r>
              <w:rPr>
                <w:sz w:val="17"/>
              </w:rPr>
              <w:t>有验收证据。</w:t>
            </w:r>
          </w:p>
        </w:tc>
      </w:tr>
      <w:tr w:rsidR="00D13729" w14:paraId="3F452F68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5DB1E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事实安全</w:t>
            </w:r>
          </w:p>
        </w:tc>
        <w:tc>
          <w:tcPr>
            <w:tcW w:w="765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3D527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条未确认事实进入正式推荐；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>直接覆盖；撤销授权后新任务引用命中为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。</w:t>
            </w:r>
          </w:p>
        </w:tc>
      </w:tr>
      <w:tr w:rsidR="00D13729" w14:paraId="2E00E77D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87462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画布性能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5B801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 xml:space="preserve">100 </w:t>
            </w:r>
            <w:r>
              <w:rPr>
                <w:sz w:val="17"/>
              </w:rPr>
              <w:t>节点首个可交互时间</w:t>
            </w:r>
            <w:r>
              <w:rPr>
                <w:sz w:val="17"/>
              </w:rPr>
              <w:t xml:space="preserve"> ≤2s</w:t>
            </w:r>
            <w:r>
              <w:rPr>
                <w:sz w:val="17"/>
              </w:rPr>
              <w:t>；拖拽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缩放目标</w:t>
            </w:r>
            <w:r>
              <w:rPr>
                <w:sz w:val="17"/>
              </w:rPr>
              <w:t xml:space="preserve"> 60 FPS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P95 ≥50 FPS</w:t>
            </w:r>
            <w:r>
              <w:rPr>
                <w:sz w:val="17"/>
              </w:rPr>
              <w:t>。</w:t>
            </w:r>
          </w:p>
        </w:tc>
      </w:tr>
      <w:tr w:rsidR="00D13729" w14:paraId="170C6806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D7A41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接口体验</w:t>
            </w:r>
          </w:p>
        </w:tc>
        <w:tc>
          <w:tcPr>
            <w:tcW w:w="765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7F345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普通查询本机</w:t>
            </w:r>
            <w:r>
              <w:rPr>
                <w:sz w:val="17"/>
              </w:rPr>
              <w:t xml:space="preserve"> p95 ≤500ms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SSE </w:t>
            </w:r>
            <w:r>
              <w:rPr>
                <w:sz w:val="17"/>
              </w:rPr>
              <w:t>首事件</w:t>
            </w:r>
            <w:r>
              <w:rPr>
                <w:sz w:val="17"/>
              </w:rPr>
              <w:t xml:space="preserve"> p95 ≤1s</w:t>
            </w:r>
            <w:r>
              <w:rPr>
                <w:sz w:val="17"/>
              </w:rPr>
              <w:t>（不含供应商首</w:t>
            </w:r>
            <w:r>
              <w:rPr>
                <w:sz w:val="17"/>
              </w:rPr>
              <w:t xml:space="preserve"> Token</w:t>
            </w:r>
            <w:r>
              <w:rPr>
                <w:sz w:val="17"/>
              </w:rPr>
              <w:t>）。</w:t>
            </w:r>
          </w:p>
        </w:tc>
      </w:tr>
      <w:tr w:rsidR="00D13729" w14:paraId="001E6826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FF6C5F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恢复能力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D4935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刷新、断线、重试、重复请求、服务重启均不制造重复版本或重复扣次。</w:t>
            </w:r>
          </w:p>
        </w:tc>
      </w:tr>
      <w:tr w:rsidR="00D13729" w14:paraId="4BD02B8B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E30E1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lastRenderedPageBreak/>
              <w:t>视觉质量</w:t>
            </w:r>
          </w:p>
        </w:tc>
        <w:tc>
          <w:tcPr>
            <w:tcW w:w="765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F5EE9F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1440×900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1280×800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390×844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414×896 </w:t>
            </w:r>
            <w:r>
              <w:rPr>
                <w:sz w:val="17"/>
              </w:rPr>
              <w:t>无横向溢出、遮挡、空白状态和控制台错误。</w:t>
            </w:r>
          </w:p>
        </w:tc>
      </w:tr>
    </w:tbl>
    <w:p w14:paraId="0C234EE9" w14:textId="77777777" w:rsidR="00D13729" w:rsidRDefault="00D13729">
      <w:pPr>
        <w:spacing w:after="0"/>
      </w:pPr>
    </w:p>
    <w:p w14:paraId="41970B33" w14:textId="77777777" w:rsidR="00D13729" w:rsidRDefault="00514FF5">
      <w:pPr>
        <w:pStyle w:val="1"/>
      </w:pPr>
      <w:bookmarkStart w:id="8" w:name="_Toc238746849"/>
      <w:r>
        <w:t xml:space="preserve">2. </w:t>
      </w:r>
      <w:r>
        <w:t>规范治理与可追踪性</w:t>
      </w:r>
      <w:bookmarkEnd w:id="8"/>
    </w:p>
    <w:p w14:paraId="5A95731A" w14:textId="77777777" w:rsidR="00D13729" w:rsidRDefault="00514FF5">
      <w:pPr>
        <w:pStyle w:val="21"/>
      </w:pPr>
      <w:bookmarkStart w:id="9" w:name="_Toc238746850"/>
      <w:r>
        <w:t xml:space="preserve">2.1 </w:t>
      </w:r>
      <w:r>
        <w:t>规范优先级</w:t>
      </w:r>
      <w:bookmarkEnd w:id="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2948"/>
        <w:gridCol w:w="3061"/>
        <w:gridCol w:w="3402"/>
      </w:tblGrid>
      <w:tr w:rsidR="00D13729" w14:paraId="56FC3ED8" w14:textId="77777777">
        <w:trPr>
          <w:tblHeader/>
          <w:jc w:val="center"/>
        </w:trPr>
        <w:tc>
          <w:tcPr>
            <w:tcW w:w="96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D828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优先级</w:t>
            </w:r>
          </w:p>
        </w:tc>
        <w:tc>
          <w:tcPr>
            <w:tcW w:w="294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5B6A9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306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D32A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权威范围</w:t>
            </w:r>
          </w:p>
        </w:tc>
        <w:tc>
          <w:tcPr>
            <w:tcW w:w="340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D38E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处理规则</w:t>
            </w:r>
          </w:p>
        </w:tc>
      </w:tr>
      <w:tr w:rsidR="00D13729" w14:paraId="114F0E5F" w14:textId="77777777">
        <w:trPr>
          <w:jc w:val="center"/>
        </w:trPr>
        <w:tc>
          <w:tcPr>
            <w:tcW w:w="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3D14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1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FEDA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38 </w:t>
            </w:r>
            <w:r>
              <w:rPr>
                <w:sz w:val="16"/>
              </w:rPr>
              <w:t>张</w:t>
            </w:r>
            <w:r>
              <w:rPr>
                <w:sz w:val="16"/>
              </w:rPr>
              <w:t xml:space="preserve"> PNG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CF23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布局、组件密度、交互呈现、桌面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移动端差异、空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弹层形式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5EE9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实现须逐图截图对照；示例数据不进入正式库。</w:t>
            </w:r>
          </w:p>
        </w:tc>
      </w:tr>
      <w:tr w:rsidR="00D13729" w14:paraId="255F00BF" w14:textId="77777777">
        <w:trPr>
          <w:jc w:val="center"/>
        </w:trPr>
        <w:tc>
          <w:tcPr>
            <w:tcW w:w="96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6FB2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2</w:t>
            </w:r>
          </w:p>
        </w:tc>
        <w:tc>
          <w:tcPr>
            <w:tcW w:w="294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3CBF5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产品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与开发规格说明</w:t>
            </w:r>
            <w:r>
              <w:rPr>
                <w:sz w:val="16"/>
              </w:rPr>
              <w:t xml:space="preserve"> v1 DOCX</w:t>
            </w:r>
          </w:p>
        </w:tc>
        <w:tc>
          <w:tcPr>
            <w:tcW w:w="30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50F6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业务规则、实体、状态、异常、验收与禁止项</w:t>
            </w:r>
          </w:p>
        </w:tc>
        <w:tc>
          <w:tcPr>
            <w:tcW w:w="340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B942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不得省略；与图片冲突时保留功能并提交视觉取舍。</w:t>
            </w:r>
          </w:p>
        </w:tc>
      </w:tr>
      <w:tr w:rsidR="00D13729" w14:paraId="2F9AA847" w14:textId="77777777">
        <w:trPr>
          <w:jc w:val="center"/>
        </w:trPr>
        <w:tc>
          <w:tcPr>
            <w:tcW w:w="9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C66C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3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0578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README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BCC4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目录解释、图片用途、交付口径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9D7D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作为命名与文件归档约束。</w:t>
            </w:r>
          </w:p>
        </w:tc>
      </w:tr>
      <w:tr w:rsidR="00D13729" w14:paraId="2EB8506A" w14:textId="77777777">
        <w:trPr>
          <w:jc w:val="center"/>
        </w:trPr>
        <w:tc>
          <w:tcPr>
            <w:tcW w:w="96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67CC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4</w:t>
            </w:r>
          </w:p>
        </w:tc>
        <w:tc>
          <w:tcPr>
            <w:tcW w:w="294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E38C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当前代码</w:t>
            </w:r>
          </w:p>
        </w:tc>
        <w:tc>
          <w:tcPr>
            <w:tcW w:w="30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543F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既有接口、基础设施与风格组件</w:t>
            </w:r>
          </w:p>
        </w:tc>
        <w:tc>
          <w:tcPr>
            <w:tcW w:w="340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D6FD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优先复用，但不能以现状为由删减规范功能。</w:t>
            </w:r>
          </w:p>
        </w:tc>
      </w:tr>
    </w:tbl>
    <w:p w14:paraId="6FF1CD18" w14:textId="77777777" w:rsidR="00D13729" w:rsidRDefault="00D13729">
      <w:pPr>
        <w:spacing w:after="0"/>
      </w:pPr>
    </w:p>
    <w:p w14:paraId="2A5602B6" w14:textId="77777777" w:rsidR="00D13729" w:rsidRDefault="00514FF5">
      <w:pPr>
        <w:pStyle w:val="21"/>
      </w:pPr>
      <w:bookmarkStart w:id="10" w:name="_Toc238746851"/>
      <w:r>
        <w:t xml:space="preserve">2.2 </w:t>
      </w:r>
      <w:r>
        <w:t>来源指纹</w:t>
      </w:r>
      <w:bookmarkEnd w:id="1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D13729" w14:paraId="1FDC5C0D" w14:textId="77777777">
        <w:trPr>
          <w:tblHeader/>
          <w:jc w:val="center"/>
        </w:trPr>
        <w:tc>
          <w:tcPr>
            <w:tcW w:w="238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2D6A9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资产</w:t>
            </w:r>
          </w:p>
        </w:tc>
        <w:tc>
          <w:tcPr>
            <w:tcW w:w="725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1E35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数量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哈希</w:t>
            </w:r>
          </w:p>
        </w:tc>
      </w:tr>
      <w:tr w:rsidR="00D13729" w14:paraId="02F228F1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41C76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 xml:space="preserve">PNG </w:t>
            </w:r>
            <w:r>
              <w:rPr>
                <w:sz w:val="17"/>
              </w:rPr>
              <w:t>视觉规范</w:t>
            </w:r>
          </w:p>
        </w:tc>
        <w:tc>
          <w:tcPr>
            <w:tcW w:w="72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4CE7B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 xml:space="preserve">38 </w:t>
            </w:r>
            <w:r>
              <w:rPr>
                <w:sz w:val="17"/>
              </w:rPr>
              <w:t>张；清单</w:t>
            </w:r>
            <w:r>
              <w:rPr>
                <w:sz w:val="17"/>
              </w:rPr>
              <w:t xml:space="preserve"> SHA-256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CD55587CFE371687830155A8FD414601FE914A337A69CAD97610D555B5679E12</w:t>
            </w:r>
          </w:p>
        </w:tc>
      </w:tr>
      <w:tr w:rsidR="00D13729" w14:paraId="242EFB30" w14:textId="77777777">
        <w:trPr>
          <w:jc w:val="center"/>
        </w:trPr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95A87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README</w:t>
            </w:r>
          </w:p>
        </w:tc>
        <w:tc>
          <w:tcPr>
            <w:tcW w:w="72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2B0A2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SHA-256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D535B076C1E59D9F1CD4624FC9698A1FF9B30B615BB4D2D96B2F80B4011CDB3B</w:t>
            </w:r>
          </w:p>
        </w:tc>
      </w:tr>
      <w:tr w:rsidR="00D13729" w14:paraId="2B77ECDD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72D17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规格</w:t>
            </w:r>
            <w:r>
              <w:rPr>
                <w:sz w:val="17"/>
              </w:rPr>
              <w:t xml:space="preserve"> DOCX</w:t>
            </w:r>
          </w:p>
        </w:tc>
        <w:tc>
          <w:tcPr>
            <w:tcW w:w="72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99E3A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SHA-256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14FF1E39C68D9F4BDA769227EF46CF4EB8B9D863BD2451E11FF959EFDDFE2A5F</w:t>
            </w:r>
          </w:p>
        </w:tc>
      </w:tr>
    </w:tbl>
    <w:p w14:paraId="32C6B34D" w14:textId="77777777" w:rsidR="00D13729" w:rsidRDefault="00D13729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D13729" w14:paraId="62E04DFE" w14:textId="77777777">
        <w:trPr>
          <w:jc w:val="center"/>
        </w:trPr>
        <w:tc>
          <w:tcPr>
            <w:tcW w:w="10036" w:type="dxa"/>
            <w:shd w:val="clear" w:color="auto" w:fill="FFF7E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D962B9" w14:textId="77777777" w:rsidR="00D13729" w:rsidRDefault="00514FF5">
            <w:pPr>
              <w:spacing w:after="60"/>
            </w:pPr>
            <w:r>
              <w:rPr>
                <w:b/>
                <w:color w:val="B36B00"/>
                <w:sz w:val="20"/>
              </w:rPr>
              <w:t>验收纪律</w:t>
            </w:r>
          </w:p>
          <w:p w14:paraId="2DAD0D34" w14:textId="77777777" w:rsidR="00D13729" w:rsidRDefault="00514FF5">
            <w:pPr>
              <w:spacing w:after="0" w:line="288" w:lineRule="auto"/>
            </w:pPr>
            <w:r>
              <w:t>实现阶段若规范发生变化，必须生成新的来源指纹和矩阵版本；旧矩阵随发布证据保留，不能覆盖。</w:t>
            </w:r>
          </w:p>
        </w:tc>
      </w:tr>
    </w:tbl>
    <w:p w14:paraId="521CFBC3" w14:textId="77777777" w:rsidR="00D13729" w:rsidRDefault="00D13729">
      <w:pPr>
        <w:spacing w:after="0"/>
      </w:pPr>
    </w:p>
    <w:p w14:paraId="3CF356A9" w14:textId="77777777" w:rsidR="00D13729" w:rsidRDefault="00514FF5">
      <w:pPr>
        <w:pStyle w:val="1"/>
      </w:pPr>
      <w:bookmarkStart w:id="11" w:name="_Toc238746852"/>
      <w:r>
        <w:lastRenderedPageBreak/>
        <w:t xml:space="preserve">3. </w:t>
      </w:r>
      <w:r>
        <w:t>现有项目适配与模块边界</w:t>
      </w:r>
      <w:bookmarkEnd w:id="11"/>
    </w:p>
    <w:p w14:paraId="5E505DAC" w14:textId="77777777" w:rsidR="00D13729" w:rsidRDefault="00514FF5">
      <w:pPr>
        <w:pStyle w:val="21"/>
      </w:pPr>
      <w:bookmarkStart w:id="12" w:name="_Toc238746853"/>
      <w:r>
        <w:t xml:space="preserve">3.1 </w:t>
      </w:r>
      <w:r>
        <w:t>当前技术基线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85"/>
        <w:gridCol w:w="4535"/>
      </w:tblGrid>
      <w:tr w:rsidR="00D13729" w14:paraId="70E8B8F7" w14:textId="77777777">
        <w:trPr>
          <w:tblHeader/>
          <w:jc w:val="center"/>
        </w:trPr>
        <w:tc>
          <w:tcPr>
            <w:tcW w:w="147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665E0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68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F2CC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现状</w:t>
            </w:r>
          </w:p>
        </w:tc>
        <w:tc>
          <w:tcPr>
            <w:tcW w:w="453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57F1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职业规划落点</w:t>
            </w:r>
          </w:p>
        </w:tc>
      </w:tr>
      <w:tr w:rsidR="00D13729" w14:paraId="4E7406E7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CDD5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前端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4CF3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Vue 3.5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Vue Router 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TypeScript 6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Vite 8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lucide-vue-next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DD4A3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features/career-planning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AppChrome </w:t>
            </w:r>
            <w:r>
              <w:rPr>
                <w:sz w:val="16"/>
              </w:rPr>
              <w:t>扩展栏目与</w:t>
            </w:r>
            <w:r>
              <w:rPr>
                <w:sz w:val="16"/>
              </w:rPr>
              <w:t xml:space="preserve"> careerMode</w:t>
            </w:r>
            <w:r>
              <w:rPr>
                <w:sz w:val="16"/>
              </w:rPr>
              <w:t>。</w:t>
            </w:r>
          </w:p>
        </w:tc>
      </w:tr>
      <w:tr w:rsidR="00D13729" w14:paraId="20B04EDD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9A23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后端</w:t>
            </w:r>
          </w:p>
        </w:tc>
        <w:tc>
          <w:tcPr>
            <w:tcW w:w="368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1BB3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Java 17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Spring Boot 3.3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Spring Security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JPA/JdbcTemplate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7B5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modules/careerplanning</w:t>
            </w:r>
            <w:r>
              <w:rPr>
                <w:sz w:val="16"/>
              </w:rPr>
              <w:t>，按</w:t>
            </w:r>
            <w:r>
              <w:rPr>
                <w:sz w:val="16"/>
              </w:rPr>
              <w:t xml:space="preserve"> application/domain/infra/web </w:t>
            </w:r>
            <w:r>
              <w:rPr>
                <w:sz w:val="16"/>
              </w:rPr>
              <w:t>分层。</w:t>
            </w:r>
          </w:p>
        </w:tc>
      </w:tr>
      <w:tr w:rsidR="00D13729" w14:paraId="37F0E4EF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E25B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数据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A990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MySQL + Flyway</w:t>
            </w:r>
            <w:r>
              <w:rPr>
                <w:sz w:val="16"/>
              </w:rPr>
              <w:t>；当前最高</w:t>
            </w:r>
            <w:r>
              <w:rPr>
                <w:sz w:val="16"/>
              </w:rPr>
              <w:t xml:space="preserve"> V55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C90E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V56 </w:t>
            </w:r>
            <w:r>
              <w:rPr>
                <w:sz w:val="16"/>
              </w:rPr>
              <w:t>开始增量迁移，不修改历史迁移。</w:t>
            </w:r>
          </w:p>
        </w:tc>
      </w:tr>
      <w:tr w:rsidR="00D13729" w14:paraId="58F7607A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B82E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</w:p>
        </w:tc>
        <w:tc>
          <w:tcPr>
            <w:tcW w:w="368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AEA1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SYSTEM </w:t>
            </w:r>
            <w:r>
              <w:rPr>
                <w:sz w:val="16"/>
              </w:rPr>
              <w:t>通道池、</w:t>
            </w:r>
            <w:r>
              <w:rPr>
                <w:sz w:val="16"/>
              </w:rPr>
              <w:t xml:space="preserve">OpenAI </w:t>
            </w:r>
            <w:r>
              <w:rPr>
                <w:sz w:val="16"/>
              </w:rPr>
              <w:t>兼容适配、额度、生成尝试、流式传输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2161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新增任务类型和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，不保存供应商原始</w:t>
            </w:r>
            <w:r>
              <w:rPr>
                <w:sz w:val="16"/>
              </w:rPr>
              <w:t xml:space="preserve"> JSON</w:t>
            </w:r>
            <w:r>
              <w:rPr>
                <w:sz w:val="16"/>
              </w:rPr>
              <w:t>。</w:t>
            </w:r>
          </w:p>
        </w:tc>
      </w:tr>
      <w:tr w:rsidR="00D13729" w14:paraId="11F587F9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D118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异步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5F60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async_tasks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SSE </w:t>
            </w:r>
            <w:r>
              <w:rPr>
                <w:sz w:val="16"/>
              </w:rPr>
              <w:t>实现模式、</w:t>
            </w:r>
            <w:r>
              <w:rPr>
                <w:sz w:val="16"/>
              </w:rPr>
              <w:t>Outbox</w:t>
            </w:r>
            <w:r>
              <w:rPr>
                <w:sz w:val="16"/>
              </w:rPr>
              <w:t>、通知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D4FA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复用任务与事件序号模式，规划流事件独立持久化。</w:t>
            </w:r>
          </w:p>
        </w:tc>
      </w:tr>
      <w:tr w:rsidR="00D13729" w14:paraId="7CA97B27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E07D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资料</w:t>
            </w:r>
          </w:p>
        </w:tc>
        <w:tc>
          <w:tcPr>
            <w:tcW w:w="368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EA4C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求职资料库、私有文件、</w:t>
            </w:r>
            <w:r>
              <w:rPr>
                <w:sz w:val="16"/>
              </w:rPr>
              <w:t>MinIO</w:t>
            </w:r>
            <w:r>
              <w:rPr>
                <w:sz w:val="16"/>
              </w:rPr>
              <w:t>、扫描与预览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46DE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只读取用户逐项授权的结构化记录；原始文件和预览图片不发给模型。</w:t>
            </w:r>
          </w:p>
        </w:tc>
      </w:tr>
      <w:tr w:rsidR="00D13729" w14:paraId="36107ED7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67C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岗位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34C1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三级岗位分类、别名搜索、岗位匹配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ABF1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目标职业与推荐方向绑定稳定</w:t>
            </w:r>
            <w:r>
              <w:rPr>
                <w:sz w:val="16"/>
              </w:rPr>
              <w:t xml:space="preserve"> taxonomy node id</w:t>
            </w:r>
            <w:r>
              <w:rPr>
                <w:sz w:val="16"/>
              </w:rPr>
              <w:t>。</w:t>
            </w:r>
          </w:p>
        </w:tc>
      </w:tr>
      <w:tr w:rsidR="00D13729" w14:paraId="688709D6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EBBA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治理</w:t>
            </w:r>
          </w:p>
        </w:tc>
        <w:tc>
          <w:tcPr>
            <w:tcW w:w="368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115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审计、数据导出、账号删除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12E3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新增规划事件、授权撤销、版本归档和账户导出清理处理器。</w:t>
            </w:r>
          </w:p>
        </w:tc>
      </w:tr>
    </w:tbl>
    <w:p w14:paraId="1F913B60" w14:textId="77777777" w:rsidR="00D13729" w:rsidRDefault="00D13729">
      <w:pPr>
        <w:spacing w:after="0"/>
      </w:pPr>
    </w:p>
    <w:p w14:paraId="219F832E" w14:textId="77777777" w:rsidR="00D13729" w:rsidRDefault="00514FF5">
      <w:pPr>
        <w:pStyle w:val="21"/>
      </w:pPr>
      <w:bookmarkStart w:id="13" w:name="_Toc238746854"/>
      <w:r>
        <w:t xml:space="preserve">3.2 </w:t>
      </w:r>
      <w:r>
        <w:t>模块所有权</w:t>
      </w:r>
      <w:bookmarkEnd w:id="13"/>
    </w:p>
    <w:p w14:paraId="7F78431D" w14:textId="77777777" w:rsidR="00D13729" w:rsidRDefault="00514FF5">
      <w:pPr>
        <w:pStyle w:val="af"/>
      </w:pPr>
      <w:r>
        <w:t xml:space="preserve">careerplanning </w:t>
      </w:r>
      <w:r>
        <w:t>模块拥有规划会话、画像快照、推荐、目标、画布、计划、验证、版本与</w:t>
      </w:r>
      <w:r>
        <w:t xml:space="preserve"> AI </w:t>
      </w:r>
      <w:r>
        <w:t>变更提案。它通过端口读取其他模块，不直接更新求职资料库、岗位分类、</w:t>
      </w:r>
      <w:r>
        <w:t xml:space="preserve">AI </w:t>
      </w:r>
      <w:r>
        <w:t>通道、额度或通知表。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28"/>
        <w:gridCol w:w="5499"/>
      </w:tblGrid>
      <w:tr w:rsidR="00D13729" w14:paraId="6D8EED09" w14:textId="77777777">
        <w:trPr>
          <w:tblHeader/>
          <w:jc w:val="center"/>
        </w:trPr>
        <w:tc>
          <w:tcPr>
            <w:tcW w:w="226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3B3B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w="192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2107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提供方</w:t>
            </w:r>
          </w:p>
        </w:tc>
        <w:tc>
          <w:tcPr>
            <w:tcW w:w="5499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EFD79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用途与限制</w:t>
            </w:r>
          </w:p>
        </w:tc>
      </w:tr>
      <w:tr w:rsidR="00D13729" w14:paraId="08A7B7F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28698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CareerEvidenceQueryPort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64D0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589E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返回已确认、未归档且被逐项授权的结构化记录；不返回文件字节。</w:t>
            </w:r>
          </w:p>
        </w:tc>
      </w:tr>
      <w:tr w:rsidR="00D13729" w14:paraId="2A0D3539" w14:textId="77777777">
        <w:trPr>
          <w:jc w:val="center"/>
        </w:trPr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A155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TaxonomyQueryPort</w:t>
            </w:r>
          </w:p>
        </w:tc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084F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taxonomy</w:t>
            </w:r>
          </w:p>
        </w:tc>
        <w:tc>
          <w:tcPr>
            <w:tcW w:w="549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8D41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岗位树、别名、稳定节点</w:t>
            </w:r>
            <w:r>
              <w:rPr>
                <w:sz w:val="16"/>
              </w:rPr>
              <w:t xml:space="preserve"> ID </w:t>
            </w:r>
            <w:r>
              <w:rPr>
                <w:sz w:val="16"/>
              </w:rPr>
              <w:t>与启用状态。</w:t>
            </w:r>
          </w:p>
        </w:tc>
      </w:tr>
      <w:tr w:rsidR="00D13729" w14:paraId="4D8808AE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F8E6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AiGenerationPort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6857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aigateway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C139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结构化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流式调用；提示词和响应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版本化。</w:t>
            </w:r>
          </w:p>
        </w:tc>
      </w:tr>
      <w:tr w:rsidR="00D13729" w14:paraId="48D61C86" w14:textId="77777777">
        <w:trPr>
          <w:jc w:val="center"/>
        </w:trPr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1D4F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AiQuotaPort</w:t>
            </w:r>
          </w:p>
        </w:tc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4458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airesume/aibilling</w:t>
            </w:r>
          </w:p>
        </w:tc>
        <w:tc>
          <w:tcPr>
            <w:tcW w:w="549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C034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预占、结算、返还和使用明细。</w:t>
            </w:r>
          </w:p>
        </w:tc>
      </w:tr>
      <w:tr w:rsidR="00D13729" w14:paraId="016C4089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0BD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TaskPort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FCB5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87DB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长任务状态、重试、取消和服务重启续跑。</w:t>
            </w:r>
          </w:p>
        </w:tc>
      </w:tr>
      <w:tr w:rsidR="00D13729" w14:paraId="0F6013E9" w14:textId="77777777">
        <w:trPr>
          <w:jc w:val="center"/>
        </w:trPr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473D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AuditPort</w:t>
            </w:r>
          </w:p>
        </w:tc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C5E5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audit</w:t>
            </w:r>
          </w:p>
        </w:tc>
        <w:tc>
          <w:tcPr>
            <w:tcW w:w="549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CECA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授权、确认、采纳、版本、归档、恢复和更换目标。</w:t>
            </w:r>
          </w:p>
        </w:tc>
      </w:tr>
      <w:tr w:rsidR="00D13729" w14:paraId="2A71014D" w14:textId="77777777">
        <w:trPr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87A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NotificationPort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DF9A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notification/outbox</w:t>
            </w:r>
          </w:p>
        </w:tc>
        <w:tc>
          <w:tcPr>
            <w:tcW w:w="549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F4A4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长任务完成、计划检查点和版本提醒。</w:t>
            </w:r>
          </w:p>
        </w:tc>
      </w:tr>
      <w:tr w:rsidR="00D13729" w14:paraId="409A6264" w14:textId="77777777">
        <w:trPr>
          <w:jc w:val="center"/>
        </w:trPr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B9E5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StoragePort</w:t>
            </w:r>
          </w:p>
        </w:tc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678B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storage</w:t>
            </w:r>
          </w:p>
        </w:tc>
        <w:tc>
          <w:tcPr>
            <w:tcW w:w="549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23A7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后续规划导出文件；首版画布与计划主要存结构化数据。</w:t>
            </w:r>
          </w:p>
        </w:tc>
      </w:tr>
    </w:tbl>
    <w:p w14:paraId="7DBD6AC5" w14:textId="77777777" w:rsidR="00D13729" w:rsidRDefault="00D13729">
      <w:pPr>
        <w:spacing w:after="0"/>
      </w:pPr>
    </w:p>
    <w:p w14:paraId="66B5FC9A" w14:textId="77777777" w:rsidR="00D13729" w:rsidRDefault="00514FF5">
      <w:pPr>
        <w:pStyle w:val="21"/>
      </w:pPr>
      <w:bookmarkStart w:id="14" w:name="_Toc238746855"/>
      <w:r>
        <w:lastRenderedPageBreak/>
        <w:t xml:space="preserve">3.3 </w:t>
      </w:r>
      <w:r>
        <w:t>依赖新增</w:t>
      </w:r>
      <w:bookmarkEnd w:id="14"/>
    </w:p>
    <w:p w14:paraId="6EA895A8" w14:textId="77777777" w:rsidR="00D13729" w:rsidRDefault="00514FF5">
      <w:pPr>
        <w:pStyle w:val="a0"/>
      </w:pPr>
      <w:r>
        <w:t>前端：</w:t>
      </w:r>
      <w:r>
        <w:t>@vue-flow/core + @vue-flow/minimap + @vue-flow/controls</w:t>
      </w:r>
      <w:r>
        <w:t>，负责成熟的节点画布交互；</w:t>
      </w:r>
      <w:r>
        <w:t xml:space="preserve">@dagrejs/dagre </w:t>
      </w:r>
      <w:r>
        <w:t>负责右到左初始布局；</w:t>
      </w:r>
      <w:r>
        <w:t xml:space="preserve">@tanstack/vue-virtual </w:t>
      </w:r>
      <w:r>
        <w:t>负责移动端长层级列表虚拟化。</w:t>
      </w:r>
    </w:p>
    <w:p w14:paraId="54823595" w14:textId="77777777" w:rsidR="00D13729" w:rsidRDefault="00514FF5">
      <w:pPr>
        <w:pStyle w:val="a0"/>
      </w:pPr>
      <w:r>
        <w:t>后端：</w:t>
      </w:r>
      <w:r>
        <w:t>org.jgrapht:jgrapht-core</w:t>
      </w:r>
      <w:r>
        <w:t>，用于有向图环检测、拓扑排序、依赖路径和可复用子图计算；服务端结果为最终权威。</w:t>
      </w:r>
    </w:p>
    <w:p w14:paraId="224E702B" w14:textId="77777777" w:rsidR="00D13729" w:rsidRDefault="00514FF5">
      <w:pPr>
        <w:pStyle w:val="a0"/>
      </w:pPr>
      <w:r>
        <w:t>测试：</w:t>
      </w:r>
      <w:r>
        <w:t xml:space="preserve">Vitest + Vue Test Utils </w:t>
      </w:r>
      <w:r>
        <w:t>做组件状态；</w:t>
      </w:r>
      <w:r>
        <w:t xml:space="preserve">Playwright </w:t>
      </w:r>
      <w:r>
        <w:t>做</w:t>
      </w:r>
      <w:r>
        <w:t xml:space="preserve"> 4 </w:t>
      </w:r>
      <w:r>
        <w:t>个目标视口与画布交互；现有</w:t>
      </w:r>
      <w:r>
        <w:t xml:space="preserve"> node:test </w:t>
      </w:r>
      <w:r>
        <w:t>保留给纯函数基线。</w:t>
      </w:r>
    </w:p>
    <w:p w14:paraId="3631EFB3" w14:textId="77777777" w:rsidR="00D13729" w:rsidRDefault="00514FF5">
      <w:pPr>
        <w:pStyle w:val="1"/>
      </w:pPr>
      <w:bookmarkStart w:id="15" w:name="_Toc238746856"/>
      <w:r>
        <w:t xml:space="preserve">4. </w:t>
      </w:r>
      <w:r>
        <w:t>用户旅程与状态机</w:t>
      </w:r>
      <w:bookmarkEnd w:id="15"/>
    </w:p>
    <w:p w14:paraId="34C563D8" w14:textId="77777777" w:rsidR="00D13729" w:rsidRDefault="00514FF5">
      <w:pPr>
        <w:pStyle w:val="21"/>
      </w:pPr>
      <w:bookmarkStart w:id="16" w:name="_Toc238746857"/>
      <w:r>
        <w:t xml:space="preserve">4.1 </w:t>
      </w:r>
      <w:r>
        <w:t>主流程与恢复点</w:t>
      </w:r>
      <w:bookmarkEnd w:id="1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701"/>
        <w:gridCol w:w="1757"/>
        <w:gridCol w:w="3742"/>
        <w:gridCol w:w="1814"/>
      </w:tblGrid>
      <w:tr w:rsidR="00D13729" w14:paraId="51062B28" w14:textId="77777777">
        <w:trPr>
          <w:tblHeader/>
          <w:jc w:val="center"/>
        </w:trPr>
        <w:tc>
          <w:tcPr>
            <w:tcW w:w="73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429B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0251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页面</w:t>
            </w:r>
          </w:p>
        </w:tc>
        <w:tc>
          <w:tcPr>
            <w:tcW w:w="175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AFF1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进入状态</w:t>
            </w:r>
          </w:p>
        </w:tc>
        <w:tc>
          <w:tcPr>
            <w:tcW w:w="374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960F0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关键动作</w:t>
            </w:r>
          </w:p>
        </w:tc>
        <w:tc>
          <w:tcPr>
            <w:tcW w:w="181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89E8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恢复游标</w:t>
            </w:r>
          </w:p>
        </w:tc>
      </w:tr>
      <w:tr w:rsidR="00D13729" w14:paraId="3F7D905D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28B6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J1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99C6A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欢迎与双入口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6DA5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未建立画像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34E7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选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判断或已有目标；创建草稿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6112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入口选择、草稿</w:t>
            </w:r>
            <w:r>
              <w:rPr>
                <w:sz w:val="15"/>
              </w:rPr>
              <w:t xml:space="preserve"> ID</w:t>
            </w:r>
          </w:p>
        </w:tc>
      </w:tr>
      <w:tr w:rsidR="00D13729" w14:paraId="4D1D1D0A" w14:textId="77777777">
        <w:trPr>
          <w:jc w:val="center"/>
        </w:trPr>
        <w:tc>
          <w:tcPr>
            <w:tcW w:w="73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80F4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J2</w:t>
            </w:r>
          </w:p>
        </w:tc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F32A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画像填写</w:t>
            </w:r>
          </w:p>
        </w:tc>
        <w:tc>
          <w:tcPr>
            <w:tcW w:w="17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6B69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374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77FB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保存基础信息、技能、经历、偏好和限制</w:t>
            </w:r>
          </w:p>
        </w:tc>
        <w:tc>
          <w:tcPr>
            <w:tcW w:w="181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C816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expectedVersion</w:t>
            </w:r>
          </w:p>
        </w:tc>
      </w:tr>
      <w:tr w:rsidR="00D13729" w14:paraId="3EABB219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FF38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J3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F702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证据授权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E021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DRAFT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835DF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逐项授权来源与用途范围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7866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permissionVersion</w:t>
            </w:r>
          </w:p>
        </w:tc>
      </w:tr>
      <w:tr w:rsidR="00D13729" w14:paraId="4CFCFF20" w14:textId="77777777">
        <w:trPr>
          <w:jc w:val="center"/>
        </w:trPr>
        <w:tc>
          <w:tcPr>
            <w:tcW w:w="73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C480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J4</w:t>
            </w:r>
          </w:p>
        </w:tc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3A09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补充访谈</w:t>
            </w:r>
          </w:p>
        </w:tc>
        <w:tc>
          <w:tcPr>
            <w:tcW w:w="17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574B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INTERVIEWING</w:t>
            </w:r>
          </w:p>
        </w:tc>
        <w:tc>
          <w:tcPr>
            <w:tcW w:w="374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8C37F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每轮</w:t>
            </w:r>
            <w:r>
              <w:rPr>
                <w:sz w:val="15"/>
              </w:rPr>
              <w:t>≤6</w:t>
            </w:r>
            <w:r>
              <w:rPr>
                <w:sz w:val="15"/>
              </w:rPr>
              <w:t>问；断线续传；事实冲突处理</w:t>
            </w:r>
          </w:p>
        </w:tc>
        <w:tc>
          <w:tcPr>
            <w:tcW w:w="181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D1A7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roundId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lastEventSeq</w:t>
            </w:r>
          </w:p>
        </w:tc>
      </w:tr>
      <w:tr w:rsidR="00D13729" w14:paraId="26D862ED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45BF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J5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82D4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画像确认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DD8E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PENDING_CONFIRMATION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612A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逐项编辑、确认或退回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614C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profileSnapshotHash</w:t>
            </w:r>
          </w:p>
        </w:tc>
      </w:tr>
      <w:tr w:rsidR="00D13729" w14:paraId="574F2484" w14:textId="77777777">
        <w:trPr>
          <w:jc w:val="center"/>
        </w:trPr>
        <w:tc>
          <w:tcPr>
            <w:tcW w:w="73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7D3E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J6</w:t>
            </w:r>
          </w:p>
        </w:tc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8E21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方向推荐</w:t>
            </w:r>
          </w:p>
        </w:tc>
        <w:tc>
          <w:tcPr>
            <w:tcW w:w="17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72E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CONFIRMED</w:t>
            </w:r>
          </w:p>
        </w:tc>
        <w:tc>
          <w:tcPr>
            <w:tcW w:w="374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5E1C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生成</w:t>
            </w:r>
            <w:r>
              <w:rPr>
                <w:sz w:val="15"/>
              </w:rPr>
              <w:t xml:space="preserve"> 3–6 </w:t>
            </w:r>
            <w:r>
              <w:rPr>
                <w:sz w:val="15"/>
              </w:rPr>
              <w:t>项或进入资料不足分支</w:t>
            </w:r>
          </w:p>
        </w:tc>
        <w:tc>
          <w:tcPr>
            <w:tcW w:w="181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2B82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recommendationSetId</w:t>
            </w:r>
          </w:p>
        </w:tc>
      </w:tr>
      <w:tr w:rsidR="00D13729" w14:paraId="6128058B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8BF9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J7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A1D8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目标确认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AB30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READY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40E1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选中方向、二次确认、创建</w:t>
            </w:r>
            <w:r>
              <w:rPr>
                <w:sz w:val="15"/>
              </w:rPr>
              <w:t xml:space="preserve"> ACTIVE goal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D07F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goalId</w:t>
            </w:r>
          </w:p>
        </w:tc>
      </w:tr>
      <w:tr w:rsidR="00D13729" w14:paraId="184D6218" w14:textId="77777777">
        <w:trPr>
          <w:jc w:val="center"/>
        </w:trPr>
        <w:tc>
          <w:tcPr>
            <w:tcW w:w="73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98BC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J8</w:t>
            </w:r>
          </w:p>
        </w:tc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4027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能力画布</w:t>
            </w:r>
          </w:p>
        </w:tc>
        <w:tc>
          <w:tcPr>
            <w:tcW w:w="17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EAF4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374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5E9F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编辑节点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关系；采纳</w:t>
            </w:r>
            <w:r>
              <w:rPr>
                <w:sz w:val="15"/>
              </w:rPr>
              <w:t xml:space="preserve"> AI </w:t>
            </w:r>
            <w:r>
              <w:rPr>
                <w:sz w:val="15"/>
              </w:rPr>
              <w:t>差异；路径聚焦</w:t>
            </w:r>
          </w:p>
        </w:tc>
        <w:tc>
          <w:tcPr>
            <w:tcW w:w="181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C852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canvasVersion</w:t>
            </w:r>
          </w:p>
        </w:tc>
      </w:tr>
      <w:tr w:rsidR="00D13729" w14:paraId="6A4917DA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8F14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J9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D4AB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学习计划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F76C1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AE85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4/8/12 </w:t>
            </w:r>
            <w:r>
              <w:rPr>
                <w:sz w:val="15"/>
              </w:rPr>
              <w:t>周或自定义；周任务和检查点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FB1E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planVersion</w:t>
            </w:r>
          </w:p>
        </w:tc>
      </w:tr>
      <w:tr w:rsidR="00D13729" w14:paraId="2E7A4A7C" w14:textId="77777777">
        <w:trPr>
          <w:jc w:val="center"/>
        </w:trPr>
        <w:tc>
          <w:tcPr>
            <w:tcW w:w="73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4E8B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J10</w:t>
            </w:r>
          </w:p>
        </w:tc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0FBF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能力验证</w:t>
            </w:r>
          </w:p>
        </w:tc>
        <w:tc>
          <w:tcPr>
            <w:tcW w:w="175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E144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ACTIVE</w:t>
            </w:r>
          </w:p>
        </w:tc>
        <w:tc>
          <w:tcPr>
            <w:tcW w:w="374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BFB4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提交验证与证据；人工确认状态变化</w:t>
            </w:r>
          </w:p>
        </w:tc>
        <w:tc>
          <w:tcPr>
            <w:tcW w:w="181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6BD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validationId</w:t>
            </w:r>
          </w:p>
        </w:tc>
      </w:tr>
      <w:tr w:rsidR="00D13729" w14:paraId="59172874" w14:textId="77777777">
        <w:trPr>
          <w:jc w:val="center"/>
        </w:trPr>
        <w:tc>
          <w:tcPr>
            <w:tcW w:w="73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84B0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J11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3B03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版本生命周期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C62A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ACTIVE/ARCHIVED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0B83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比较、恢复为新版本、更换目标与复用</w:t>
            </w:r>
          </w:p>
        </w:tc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80E3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fromVersion/toVersion</w:t>
            </w:r>
          </w:p>
        </w:tc>
      </w:tr>
    </w:tbl>
    <w:p w14:paraId="6877D25D" w14:textId="77777777" w:rsidR="00D13729" w:rsidRDefault="00D13729">
      <w:pPr>
        <w:spacing w:after="0"/>
      </w:pPr>
    </w:p>
    <w:p w14:paraId="57CE2D06" w14:textId="77777777" w:rsidR="00D13729" w:rsidRDefault="00514FF5">
      <w:pPr>
        <w:pStyle w:val="21"/>
      </w:pPr>
      <w:bookmarkStart w:id="17" w:name="_Toc238746858"/>
      <w:r>
        <w:t xml:space="preserve">4.2 </w:t>
      </w:r>
      <w:r>
        <w:t>核心状态机</w:t>
      </w:r>
      <w:bookmarkEnd w:id="1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969"/>
        <w:gridCol w:w="4422"/>
      </w:tblGrid>
      <w:tr w:rsidR="00D13729" w14:paraId="4474E66A" w14:textId="77777777">
        <w:trPr>
          <w:tblHeader/>
          <w:jc w:val="center"/>
        </w:trPr>
        <w:tc>
          <w:tcPr>
            <w:tcW w:w="136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A226F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969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D4E6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442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D277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强约束</w:t>
            </w:r>
          </w:p>
        </w:tc>
      </w:tr>
      <w:tr w:rsidR="00D13729" w14:paraId="7CD86983" w14:textId="77777777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8396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画像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F673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DRAFT → INTERVIEWING → PENDING_CONFIRMATION → CONFIRMED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267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任何正式推荐必须引用</w:t>
            </w:r>
            <w:r>
              <w:rPr>
                <w:sz w:val="16"/>
              </w:rPr>
              <w:t xml:space="preserve"> CONFIRMED </w:t>
            </w:r>
            <w:r>
              <w:rPr>
                <w:sz w:val="16"/>
              </w:rPr>
              <w:t>快照；编辑确认画像后生成新快照并使旧推荐过期。</w:t>
            </w:r>
          </w:p>
        </w:tc>
      </w:tr>
      <w:tr w:rsidR="00D13729" w14:paraId="35881F88" w14:textId="77777777">
        <w:trPr>
          <w:jc w:val="center"/>
        </w:trPr>
        <w:tc>
          <w:tcPr>
            <w:tcW w:w="13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4AF1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推荐集</w:t>
            </w:r>
          </w:p>
        </w:tc>
        <w:tc>
          <w:tcPr>
            <w:tcW w:w="396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ED45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QUEUED → GENERATING → READY | INSUFFICIENT | FAILED → SUPERSEDED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5ABA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失败可重试；资料不足不能伪造推荐；新画像确认后旧推荐集只读。</w:t>
            </w:r>
          </w:p>
        </w:tc>
      </w:tr>
      <w:tr w:rsidR="00D13729" w14:paraId="0CBA1C41" w14:textId="77777777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E7EC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227A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PENDING_CONFIRMATION → ACTIVE → ARCHIVED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8149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同一账号同一时间仅一个</w:t>
            </w:r>
            <w:r>
              <w:rPr>
                <w:sz w:val="16"/>
              </w:rPr>
              <w:t xml:space="preserve"> ACTIVE </w:t>
            </w:r>
            <w:r>
              <w:rPr>
                <w:sz w:val="16"/>
              </w:rPr>
              <w:t>主目标；更换目标在同一事务中归档旧目标。</w:t>
            </w:r>
          </w:p>
        </w:tc>
      </w:tr>
      <w:tr w:rsidR="00D13729" w14:paraId="64A3B409" w14:textId="77777777">
        <w:trPr>
          <w:jc w:val="center"/>
        </w:trPr>
        <w:tc>
          <w:tcPr>
            <w:tcW w:w="13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A9CB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lastRenderedPageBreak/>
              <w:t>节点</w:t>
            </w:r>
          </w:p>
        </w:tc>
        <w:tc>
          <w:tcPr>
            <w:tcW w:w="396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AEDA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NOT_STARTED / PLANNED / LEARNING / PENDING_VALIDATION / MASTERED / PAUSED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CCD7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不能直接进入</w:t>
            </w:r>
            <w:r>
              <w:rPr>
                <w:sz w:val="16"/>
              </w:rPr>
              <w:t xml:space="preserve"> MASTERED</w:t>
            </w:r>
            <w:r>
              <w:rPr>
                <w:sz w:val="16"/>
              </w:rPr>
              <w:t>；状态前进和回退均形成新画布版本。</w:t>
            </w:r>
          </w:p>
        </w:tc>
      </w:tr>
      <w:tr w:rsidR="00D13729" w14:paraId="078DA88D" w14:textId="77777777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E9AA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提案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EF8C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DRAFT → PARTIALLY_ACCEPTED | ACCEPTED | REJECTED | STALE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A4EC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逐项采纳；锁定节点相关项自动隔离；输入版本变化后标记</w:t>
            </w:r>
            <w:r>
              <w:rPr>
                <w:sz w:val="16"/>
              </w:rPr>
              <w:t xml:space="preserve"> STALE</w:t>
            </w:r>
            <w:r>
              <w:rPr>
                <w:sz w:val="16"/>
              </w:rPr>
              <w:t>。</w:t>
            </w:r>
          </w:p>
        </w:tc>
      </w:tr>
      <w:tr w:rsidR="00D13729" w14:paraId="0CFB3900" w14:textId="77777777">
        <w:trPr>
          <w:jc w:val="center"/>
        </w:trPr>
        <w:tc>
          <w:tcPr>
            <w:tcW w:w="13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7E4C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计划</w:t>
            </w:r>
          </w:p>
        </w:tc>
        <w:tc>
          <w:tcPr>
            <w:tcW w:w="396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102B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DRAFT → ACTIVE ↔ PAUSED → COMPLETED | ARCHIVED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2A89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更换目标只归档；重新排期生成新</w:t>
            </w:r>
            <w:r>
              <w:rPr>
                <w:sz w:val="16"/>
              </w:rPr>
              <w:t xml:space="preserve"> plan revision</w:t>
            </w:r>
            <w:r>
              <w:rPr>
                <w:sz w:val="16"/>
              </w:rPr>
              <w:t>。</w:t>
            </w:r>
          </w:p>
        </w:tc>
      </w:tr>
      <w:tr w:rsidR="00D13729" w14:paraId="614D78C9" w14:textId="77777777">
        <w:trPr>
          <w:jc w:val="center"/>
        </w:trPr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65DB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验证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4F49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DRAFT → SUBMITTED → EVALUATING → REVIEW_REQUIRED → CONFIRMED | REJECTED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9166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只给候选等级与依据；用户确认后才更新节点。</w:t>
            </w:r>
          </w:p>
        </w:tc>
      </w:tr>
      <w:tr w:rsidR="00D13729" w14:paraId="7741EF74" w14:textId="77777777">
        <w:trPr>
          <w:jc w:val="center"/>
        </w:trPr>
        <w:tc>
          <w:tcPr>
            <w:tcW w:w="136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F96A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授权</w:t>
            </w:r>
          </w:p>
        </w:tc>
        <w:tc>
          <w:tcPr>
            <w:tcW w:w="396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26FA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ACTIVE → REVOKED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18F4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撤销即时影响新任务；运行中任务在持久化结果前再次校验权限版本。</w:t>
            </w:r>
          </w:p>
        </w:tc>
      </w:tr>
    </w:tbl>
    <w:p w14:paraId="378C277B" w14:textId="77777777" w:rsidR="00D13729" w:rsidRDefault="00D13729">
      <w:pPr>
        <w:spacing w:after="0"/>
      </w:pPr>
    </w:p>
    <w:p w14:paraId="16D37AB8" w14:textId="77777777" w:rsidR="00D13729" w:rsidRDefault="00514FF5">
      <w:pPr>
        <w:pStyle w:val="af"/>
      </w:pPr>
      <w:r>
        <w:t>推荐项分层枚举固定为</w:t>
      </w:r>
      <w:r>
        <w:t xml:space="preserve"> READY_NOW / AFTER_SMALL_GAP / EXPLORATORY</w:t>
      </w:r>
      <w:r>
        <w:t>，分别表示当前已具备主要条件、补齐少量差距后可进入、仅作为探索方向；分层必须引用确认事实和差距，不得暗示录用概率。</w:t>
      </w:r>
    </w:p>
    <w:p w14:paraId="4A17A0F0" w14:textId="77777777" w:rsidR="00D13729" w:rsidRDefault="00514FF5">
      <w:pPr>
        <w:pStyle w:val="1"/>
      </w:pPr>
      <w:bookmarkStart w:id="18" w:name="_Toc238746859"/>
      <w:r>
        <w:t xml:space="preserve">5. </w:t>
      </w:r>
      <w:r>
        <w:t>信息架构与页面组件</w:t>
      </w:r>
      <w:bookmarkEnd w:id="18"/>
    </w:p>
    <w:p w14:paraId="0785E498" w14:textId="77777777" w:rsidR="00D13729" w:rsidRDefault="00514FF5">
      <w:pPr>
        <w:pStyle w:val="21"/>
      </w:pPr>
      <w:bookmarkStart w:id="19" w:name="_Toc238746860"/>
      <w:r>
        <w:t xml:space="preserve">5.1 </w:t>
      </w:r>
      <w:r>
        <w:t>路由设计</w:t>
      </w:r>
      <w:bookmarkEnd w:id="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3458"/>
        <w:gridCol w:w="2835"/>
      </w:tblGrid>
      <w:tr w:rsidR="00D13729" w14:paraId="28BC3F29" w14:textId="77777777">
        <w:trPr>
          <w:tblHeader/>
          <w:jc w:val="center"/>
        </w:trPr>
        <w:tc>
          <w:tcPr>
            <w:tcW w:w="345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F40A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路由</w:t>
            </w:r>
          </w:p>
        </w:tc>
        <w:tc>
          <w:tcPr>
            <w:tcW w:w="345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14C86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83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61671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主组件</w:t>
            </w:r>
          </w:p>
        </w:tc>
      </w:tr>
      <w:tr w:rsidR="00D13729" w14:paraId="08238F98" w14:textId="77777777">
        <w:trPr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FDA1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E882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欢迎、双入口、最近进度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A64A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CareerPlanningWelcomePage</w:t>
            </w:r>
          </w:p>
        </w:tc>
      </w:tr>
      <w:tr w:rsidR="00D13729" w14:paraId="5B67CFAB" w14:textId="77777777">
        <w:trPr>
          <w:jc w:val="center"/>
        </w:trPr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86D8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/career-planning/profile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F579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结构化画像与确认</w:t>
            </w:r>
          </w:p>
        </w:tc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043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CareerProfileBuilderPage</w:t>
            </w:r>
          </w:p>
        </w:tc>
      </w:tr>
      <w:tr w:rsidR="00D13729" w14:paraId="219BC12A" w14:textId="77777777">
        <w:trPr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6CC4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/career-planning/interview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7B4F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补充访谈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6DE5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CareerInterviewPage</w:t>
            </w:r>
          </w:p>
        </w:tc>
      </w:tr>
      <w:tr w:rsidR="00D13729" w14:paraId="6E44A171" w14:textId="77777777">
        <w:trPr>
          <w:jc w:val="center"/>
        </w:trPr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E25C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/career-planning/recommendations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BFBA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推荐、筛选、比较、收藏、资料不足</w:t>
            </w:r>
          </w:p>
        </w:tc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18CD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CareerRecommendationPage</w:t>
            </w:r>
          </w:p>
        </w:tc>
      </w:tr>
      <w:tr w:rsidR="00D13729" w14:paraId="4EFB05D2" w14:textId="77777777">
        <w:trPr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252C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/career-planning/recommendations/:id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E775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职业详情抽屉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移动端页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4C5F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CareerRecommendationDetail</w:t>
            </w:r>
          </w:p>
        </w:tc>
      </w:tr>
      <w:tr w:rsidR="00D13729" w14:paraId="1C6F3079" w14:textId="77777777">
        <w:trPr>
          <w:jc w:val="center"/>
        </w:trPr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B1D8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/career-planning/goals/:goalId/canvas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7FB5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能力画布、节点检查器、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提案</w:t>
            </w:r>
          </w:p>
        </w:tc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2F14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CareerCanvasPage</w:t>
            </w:r>
          </w:p>
        </w:tc>
      </w:tr>
      <w:tr w:rsidR="00D13729" w14:paraId="6CD1C40A" w14:textId="77777777">
        <w:trPr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3593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/career-planning/goals/:goalId/plan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262D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周期、周计划、任务与证据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7375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CareerPlanPage</w:t>
            </w:r>
          </w:p>
        </w:tc>
      </w:tr>
      <w:tr w:rsidR="00D13729" w14:paraId="2FA9F675" w14:textId="77777777">
        <w:trPr>
          <w:jc w:val="center"/>
        </w:trPr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A948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/career-planning/goals/:goalId/validations/:id?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00777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验证创建、提交与复核</w:t>
            </w:r>
          </w:p>
        </w:tc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44FE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AbilityValidationPage</w:t>
            </w:r>
          </w:p>
        </w:tc>
      </w:tr>
      <w:tr w:rsidR="00D13729" w14:paraId="582A0D85" w14:textId="77777777">
        <w:trPr>
          <w:jc w:val="center"/>
        </w:trPr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0C06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/career-planning/goals/:goalId/versions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2A1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历史、比较、恢复、更换目标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AF3D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CareerVersionHistory</w:t>
            </w:r>
          </w:p>
        </w:tc>
      </w:tr>
    </w:tbl>
    <w:p w14:paraId="605595E9" w14:textId="77777777" w:rsidR="00D13729" w:rsidRDefault="00D13729">
      <w:pPr>
        <w:spacing w:after="0"/>
      </w:pPr>
    </w:p>
    <w:p w14:paraId="4E64E961" w14:textId="77777777" w:rsidR="00D13729" w:rsidRDefault="00514FF5">
      <w:pPr>
        <w:pStyle w:val="21"/>
      </w:pPr>
      <w:bookmarkStart w:id="20" w:name="_Toc238746861"/>
      <w:r>
        <w:t xml:space="preserve">5.2 </w:t>
      </w:r>
      <w:r>
        <w:t>桌面布局</w:t>
      </w:r>
      <w:bookmarkEnd w:id="20"/>
    </w:p>
    <w:p w14:paraId="105A10FF" w14:textId="77777777" w:rsidR="00D13729" w:rsidRDefault="00514FF5">
      <w:pPr>
        <w:pStyle w:val="a0"/>
      </w:pPr>
      <w:r>
        <w:t>复用</w:t>
      </w:r>
      <w:r>
        <w:t xml:space="preserve"> AppChrome </w:t>
      </w:r>
      <w:r>
        <w:t>左侧主导航，在</w:t>
      </w:r>
      <w:r>
        <w:t>“</w:t>
      </w:r>
      <w:r>
        <w:t>岗位匹配</w:t>
      </w:r>
      <w:r>
        <w:t>”</w:t>
      </w:r>
      <w:r>
        <w:t>后新增</w:t>
      </w:r>
      <w:r>
        <w:t>“</w:t>
      </w:r>
      <w:r>
        <w:t>职业规划</w:t>
      </w:r>
      <w:r>
        <w:t>”</w:t>
      </w:r>
      <w:r>
        <w:t>；</w:t>
      </w:r>
      <w:r>
        <w:t xml:space="preserve">careerMode </w:t>
      </w:r>
      <w:r>
        <w:t>覆盖</w:t>
      </w:r>
      <w:r>
        <w:t xml:space="preserve"> /career-planning/**</w:t>
      </w:r>
      <w:r>
        <w:t>。</w:t>
      </w:r>
    </w:p>
    <w:p w14:paraId="6A4AC98C" w14:textId="77777777" w:rsidR="00D13729" w:rsidRDefault="00514FF5">
      <w:pPr>
        <w:pStyle w:val="a0"/>
      </w:pPr>
      <w:r>
        <w:t>欢迎、画像、推荐阶段采用</w:t>
      </w:r>
      <w:r>
        <w:t xml:space="preserve">“AI </w:t>
      </w:r>
      <w:r>
        <w:t>指引列</w:t>
      </w:r>
      <w:r>
        <w:t xml:space="preserve"> + </w:t>
      </w:r>
      <w:r>
        <w:t>结构化结果列</w:t>
      </w:r>
      <w:r>
        <w:t>”</w:t>
      </w:r>
      <w:r>
        <w:t>，中间内容最大宽度</w:t>
      </w:r>
      <w:r>
        <w:t xml:space="preserve"> 1440px</w:t>
      </w:r>
      <w:r>
        <w:t>；不堆叠卡片嵌套。</w:t>
      </w:r>
    </w:p>
    <w:p w14:paraId="5222E191" w14:textId="77777777" w:rsidR="00D13729" w:rsidRDefault="00514FF5">
      <w:pPr>
        <w:pStyle w:val="a0"/>
      </w:pPr>
      <w:r>
        <w:lastRenderedPageBreak/>
        <w:t>画布阶段采用三分区：左侧</w:t>
      </w:r>
      <w:r>
        <w:t xml:space="preserve"> AI </w:t>
      </w:r>
      <w:r>
        <w:t>对话</w:t>
      </w:r>
      <w:r>
        <w:t>/</w:t>
      </w:r>
      <w:r>
        <w:t>建议（约</w:t>
      </w:r>
      <w:r>
        <w:t xml:space="preserve"> 320px</w:t>
      </w:r>
      <w:r>
        <w:t>）、中央无边框画布（弹性宽度）、右侧检查器</w:t>
      </w:r>
      <w:r>
        <w:t>/</w:t>
      </w:r>
      <w:r>
        <w:t>抽屉（约</w:t>
      </w:r>
      <w:r>
        <w:t xml:space="preserve"> 360px</w:t>
      </w:r>
      <w:r>
        <w:t>，可收起）。</w:t>
      </w:r>
    </w:p>
    <w:p w14:paraId="1F344C1F" w14:textId="77777777" w:rsidR="00D13729" w:rsidRDefault="00514FF5">
      <w:pPr>
        <w:pStyle w:val="a0"/>
      </w:pPr>
      <w:r>
        <w:t>职业根节点固定视觉锚点于右侧，一级领域向左展开；布局变更保持用户手工位置，自动布局仅在首次生成或用户明确请求时运行。</w:t>
      </w:r>
    </w:p>
    <w:p w14:paraId="34590FF0" w14:textId="77777777" w:rsidR="00D13729" w:rsidRDefault="00514FF5">
      <w:pPr>
        <w:pStyle w:val="a0"/>
      </w:pPr>
      <w:r>
        <w:t>顶部工具栏使用图标按钮配</w:t>
      </w:r>
      <w:r>
        <w:t xml:space="preserve"> tooltip</w:t>
      </w:r>
      <w:r>
        <w:t>：撤销、重做、缩放、适配视图、路径聚焦、小地图、搜索和筛选。</w:t>
      </w:r>
    </w:p>
    <w:p w14:paraId="57C53963" w14:textId="77777777" w:rsidR="00D13729" w:rsidRDefault="00514FF5">
      <w:pPr>
        <w:pStyle w:val="21"/>
      </w:pPr>
      <w:bookmarkStart w:id="21" w:name="_Toc238746862"/>
      <w:r>
        <w:t xml:space="preserve">5.3 </w:t>
      </w:r>
      <w:r>
        <w:t>移动端布局</w:t>
      </w:r>
      <w:bookmarkEnd w:id="21"/>
    </w:p>
    <w:p w14:paraId="44376494" w14:textId="77777777" w:rsidR="00D13729" w:rsidRDefault="00514FF5">
      <w:pPr>
        <w:pStyle w:val="a0"/>
      </w:pPr>
      <w:r>
        <w:t xml:space="preserve">390×844 </w:t>
      </w:r>
      <w:r>
        <w:t>和</w:t>
      </w:r>
      <w:r>
        <w:t xml:space="preserve"> 414×896 </w:t>
      </w:r>
      <w:r>
        <w:t>使用职业规划专用底部导航：对话</w:t>
      </w:r>
      <w:r>
        <w:t xml:space="preserve"> / </w:t>
      </w:r>
      <w:r>
        <w:t>规划</w:t>
      </w:r>
      <w:r>
        <w:t xml:space="preserve"> / </w:t>
      </w:r>
      <w:r>
        <w:t>任务</w:t>
      </w:r>
      <w:r>
        <w:t xml:space="preserve"> / </w:t>
      </w:r>
      <w:r>
        <w:t>我的；保留安全区，交互高度</w:t>
      </w:r>
      <w:r>
        <w:t>≥44px</w:t>
      </w:r>
      <w:r>
        <w:t>。</w:t>
      </w:r>
    </w:p>
    <w:p w14:paraId="1C1A64E6" w14:textId="77777777" w:rsidR="00D13729" w:rsidRDefault="00514FF5">
      <w:pPr>
        <w:pStyle w:val="a0"/>
      </w:pPr>
      <w:r>
        <w:t>横向画布替换为虚拟化分层列表；节点展开</w:t>
      </w:r>
      <w:r>
        <w:t>/</w:t>
      </w:r>
      <w:r>
        <w:t>收起、搜索结果定位和滚动位置在路由切换后恢复。</w:t>
      </w:r>
    </w:p>
    <w:p w14:paraId="3B9D8AF2" w14:textId="77777777" w:rsidR="00D13729" w:rsidRDefault="00514FF5">
      <w:pPr>
        <w:pStyle w:val="a0"/>
      </w:pPr>
      <w:r>
        <w:t>桌面右侧抽屉、技能选择、证据授权、周期选择改为底部</w:t>
      </w:r>
      <w:r>
        <w:t xml:space="preserve"> Sheet</w:t>
      </w:r>
      <w:r>
        <w:t>；节点完整编辑可进入独立页。</w:t>
      </w:r>
    </w:p>
    <w:p w14:paraId="25E83304" w14:textId="77777777" w:rsidR="00D13729" w:rsidRDefault="00514FF5">
      <w:pPr>
        <w:pStyle w:val="a0"/>
      </w:pPr>
      <w:r>
        <w:t>关键提交按钮</w:t>
      </w:r>
      <w:r>
        <w:t xml:space="preserve"> sticky </w:t>
      </w:r>
      <w:r>
        <w:t>固定在安全区上方；键盘弹出时避免遮挡输入框，不使用横向滚动承载主操作。</w:t>
      </w:r>
    </w:p>
    <w:p w14:paraId="57F9F6C5" w14:textId="77777777" w:rsidR="00D13729" w:rsidRDefault="00514FF5">
      <w:pPr>
        <w:pStyle w:val="21"/>
      </w:pPr>
      <w:bookmarkStart w:id="22" w:name="_Toc238746863"/>
      <w:r>
        <w:t xml:space="preserve">5.4 </w:t>
      </w:r>
      <w:r>
        <w:t>结构化页面组件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798"/>
        <w:gridCol w:w="4535"/>
      </w:tblGrid>
      <w:tr w:rsidR="00D13729" w14:paraId="467648A9" w14:textId="77777777">
        <w:trPr>
          <w:tblHeader/>
          <w:jc w:val="center"/>
        </w:trPr>
        <w:tc>
          <w:tcPr>
            <w:tcW w:w="141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CC6F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组件族</w:t>
            </w:r>
          </w:p>
        </w:tc>
        <w:tc>
          <w:tcPr>
            <w:tcW w:w="379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AFFE6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53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7FD8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D13729" w14:paraId="54161C77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E57B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画像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78C3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ProfileSectionCard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SkillPicker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PreferenceForm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ConstraintForm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ClaimBadge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A6B6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逐项草稿、验证、事实类型、缺项与冲突。</w:t>
            </w:r>
          </w:p>
        </w:tc>
      </w:tr>
      <w:tr w:rsidR="00D13729" w14:paraId="6B549BB5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ED75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授权</w:t>
            </w:r>
          </w:p>
        </w:tc>
        <w:tc>
          <w:tcPr>
            <w:tcW w:w="379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8C99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EvidencePermissionDialog/Sheet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EvidenceScopeList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9EEA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单项勾选、用途范围、撤销影响说明。</w:t>
            </w:r>
          </w:p>
        </w:tc>
      </w:tr>
      <w:tr w:rsidR="00D13729" w14:paraId="409BF439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66D7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访谈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2015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AiConversationPanel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QuestionBatchCard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FactDiffCard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A264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最多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问、流式回复、事实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自述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推断分层。</w:t>
            </w:r>
          </w:p>
        </w:tc>
      </w:tr>
      <w:tr w:rsidR="00D13729" w14:paraId="11702033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4F48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推荐</w:t>
            </w:r>
          </w:p>
        </w:tc>
        <w:tc>
          <w:tcPr>
            <w:tcW w:w="379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6371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RecommendationCard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CompareTray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RecommendationDrawer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InsufficientState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B2DF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3–6 </w:t>
            </w:r>
            <w:r>
              <w:rPr>
                <w:sz w:val="16"/>
              </w:rPr>
              <w:t>方向、筛选、比较、收藏、依据引用。</w:t>
            </w:r>
          </w:p>
        </w:tc>
      </w:tr>
      <w:tr w:rsidR="00D13729" w14:paraId="2153BA6C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FFD7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画布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E69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CareerCanvas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PlanningNode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CanvasToolbar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NodeInspector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ProposalDiffPanel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A34A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图操作、节点详情、路径聚焦、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差异确认。</w:t>
            </w:r>
          </w:p>
        </w:tc>
      </w:tr>
      <w:tr w:rsidR="00D13729" w14:paraId="1D4023E0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3987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计划</w:t>
            </w:r>
          </w:p>
        </w:tc>
        <w:tc>
          <w:tcPr>
            <w:tcW w:w="379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C5E1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CyclePicker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WeekLane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PlanTaskCard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CheckpointEditor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EvidencePicker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2DB9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周期、周任务、重新排期、证据。</w:t>
            </w:r>
          </w:p>
        </w:tc>
      </w:tr>
      <w:tr w:rsidR="00D13729" w14:paraId="225E6EDC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D1C5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验证</w:t>
            </w:r>
          </w:p>
        </w:tc>
        <w:tc>
          <w:tcPr>
            <w:tcW w:w="379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633B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ValidationLauncher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SubmissionPanel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EvaluationDiff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MasteryConfirm</w:t>
            </w:r>
          </w:p>
        </w:tc>
        <w:tc>
          <w:tcPr>
            <w:tcW w:w="45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BC19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测试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项目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场景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证据审查与人工确认。</w:t>
            </w:r>
          </w:p>
        </w:tc>
      </w:tr>
      <w:tr w:rsidR="00D13729" w14:paraId="2804E553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CFBFF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版本</w:t>
            </w:r>
          </w:p>
        </w:tc>
        <w:tc>
          <w:tcPr>
            <w:tcW w:w="379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462F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VersionDrawer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VersionCompare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RestoreConfirm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GoalChangeWizard</w:t>
            </w:r>
          </w:p>
        </w:tc>
        <w:tc>
          <w:tcPr>
            <w:tcW w:w="45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5575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只读历史、差异、恢复新版本、归档复用。</w:t>
            </w:r>
          </w:p>
        </w:tc>
      </w:tr>
    </w:tbl>
    <w:p w14:paraId="5EDE5B85" w14:textId="77777777" w:rsidR="00D13729" w:rsidRDefault="00D13729">
      <w:pPr>
        <w:spacing w:after="0"/>
      </w:pPr>
    </w:p>
    <w:p w14:paraId="1369EA44" w14:textId="77777777" w:rsidR="00D13729" w:rsidRDefault="00514FF5">
      <w:pPr>
        <w:pStyle w:val="1"/>
      </w:pPr>
      <w:bookmarkStart w:id="23" w:name="_Toc238746864"/>
      <w:r>
        <w:lastRenderedPageBreak/>
        <w:t xml:space="preserve">6. </w:t>
      </w:r>
      <w:r>
        <w:t>数据模型与</w:t>
      </w:r>
      <w:r>
        <w:t xml:space="preserve"> Flyway </w:t>
      </w:r>
      <w:r>
        <w:t>迁移</w:t>
      </w:r>
      <w:bookmarkEnd w:id="23"/>
    </w:p>
    <w:p w14:paraId="614CEA39" w14:textId="77777777" w:rsidR="00D13729" w:rsidRDefault="00514FF5">
      <w:pPr>
        <w:pStyle w:val="21"/>
      </w:pPr>
      <w:bookmarkStart w:id="24" w:name="_Toc238746865"/>
      <w:r>
        <w:t xml:space="preserve">6.1 </w:t>
      </w:r>
      <w:r>
        <w:t>迁移策略</w:t>
      </w:r>
      <w:bookmarkEnd w:id="24"/>
    </w:p>
    <w:p w14:paraId="5EC27D66" w14:textId="77777777" w:rsidR="00D13729" w:rsidRDefault="00514FF5">
      <w:pPr>
        <w:pStyle w:val="af"/>
      </w:pPr>
      <w:r>
        <w:t>当前仓库最高迁移为</w:t>
      </w:r>
      <w:r>
        <w:t xml:space="preserve"> V55</w:t>
      </w:r>
      <w:r>
        <w:t>。职业规划从</w:t>
      </w:r>
      <w:r>
        <w:t xml:space="preserve"> V56 </w:t>
      </w:r>
      <w:r>
        <w:t>开始，按可独立回滚的能力边界拆分；迁移只新增表、索引与约束，不修改</w:t>
      </w:r>
      <w:r>
        <w:t xml:space="preserve"> V1–V55</w:t>
      </w:r>
      <w:r>
        <w:t>。功能开关关闭时新表可保留，不影响现有业务。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4592"/>
        <w:gridCol w:w="2438"/>
      </w:tblGrid>
      <w:tr w:rsidR="00D13729" w14:paraId="516CF28A" w14:textId="77777777">
        <w:trPr>
          <w:tblHeader/>
          <w:jc w:val="center"/>
        </w:trPr>
        <w:tc>
          <w:tcPr>
            <w:tcW w:w="272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19316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迁移</w:t>
            </w:r>
          </w:p>
        </w:tc>
        <w:tc>
          <w:tcPr>
            <w:tcW w:w="459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4957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243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62A2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回滚策略</w:t>
            </w:r>
          </w:p>
        </w:tc>
      </w:tr>
      <w:tr w:rsidR="00D13729" w14:paraId="2E2D2ACF" w14:textId="77777777">
        <w:trPr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16B1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V56__career_planning_profile.sql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5BB0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会话、画像、画像条目、访谈轮次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消息、证据授权、流事件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4D07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关闭功能开关；数据保留。</w:t>
            </w:r>
          </w:p>
        </w:tc>
      </w:tr>
      <w:tr w:rsidR="00D13729" w14:paraId="143838FC" w14:textId="77777777">
        <w:trPr>
          <w:jc w:val="center"/>
        </w:trPr>
        <w:tc>
          <w:tcPr>
            <w:tcW w:w="272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0240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V57__career_planning_recommendations.sql</w:t>
            </w:r>
          </w:p>
        </w:tc>
        <w:tc>
          <w:tcPr>
            <w:tcW w:w="459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3492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推荐集、推荐项、收藏、确认记录、职业目标</w:t>
            </w:r>
          </w:p>
        </w:tc>
        <w:tc>
          <w:tcPr>
            <w:tcW w:w="243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96B5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停止生成；已产生结果只读。</w:t>
            </w:r>
          </w:p>
        </w:tc>
      </w:tr>
      <w:tr w:rsidR="00D13729" w14:paraId="3E48D585" w14:textId="77777777">
        <w:trPr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ED47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V58__career_planning_canvas.sql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AC16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画布版本、节点、关系、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变更提案与提案项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AB89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冻结编辑；旧版本仍可读。</w:t>
            </w:r>
          </w:p>
        </w:tc>
      </w:tr>
      <w:tr w:rsidR="00D13729" w14:paraId="26E25249" w14:textId="77777777">
        <w:trPr>
          <w:jc w:val="center"/>
        </w:trPr>
        <w:tc>
          <w:tcPr>
            <w:tcW w:w="272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4268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V59__career_planning_plans.sql</w:t>
            </w:r>
          </w:p>
        </w:tc>
        <w:tc>
          <w:tcPr>
            <w:tcW w:w="459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719B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学习计划、计划修订、周任务、检查点、能力证据、验证记录</w:t>
            </w:r>
          </w:p>
        </w:tc>
        <w:tc>
          <w:tcPr>
            <w:tcW w:w="243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2EB1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停止新任务；历史只读。</w:t>
            </w:r>
          </w:p>
        </w:tc>
      </w:tr>
      <w:tr w:rsidR="00D13729" w14:paraId="16C64162" w14:textId="77777777">
        <w:trPr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B8E7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V60__career_planning_lifecycle.sql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4494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目标更换、节点复用映射、幂等请求、导出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通知关联、索引补齐</w:t>
            </w:r>
          </w:p>
        </w:tc>
        <w:tc>
          <w:tcPr>
            <w:tcW w:w="243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D47C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禁用更换目标与后台任务。</w:t>
            </w:r>
          </w:p>
        </w:tc>
      </w:tr>
    </w:tbl>
    <w:p w14:paraId="4EC6FBA8" w14:textId="77777777" w:rsidR="00D13729" w:rsidRDefault="00D13729">
      <w:pPr>
        <w:spacing w:after="0"/>
      </w:pPr>
    </w:p>
    <w:p w14:paraId="42B13891" w14:textId="77777777" w:rsidR="00D13729" w:rsidRDefault="00514FF5">
      <w:pPr>
        <w:pStyle w:val="21"/>
      </w:pPr>
      <w:bookmarkStart w:id="25" w:name="_Toc238746866"/>
      <w:r>
        <w:t xml:space="preserve">6.2 </w:t>
      </w:r>
      <w:r>
        <w:t>核心表</w:t>
      </w:r>
      <w:bookmarkEnd w:id="2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706"/>
        <w:gridCol w:w="2268"/>
      </w:tblGrid>
      <w:tr w:rsidR="00D13729" w14:paraId="61AC4C0A" w14:textId="77777777">
        <w:trPr>
          <w:tblHeader/>
          <w:jc w:val="center"/>
        </w:trPr>
        <w:tc>
          <w:tcPr>
            <w:tcW w:w="283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3F90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706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5600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关键字段</w:t>
            </w:r>
          </w:p>
        </w:tc>
        <w:tc>
          <w:tcPr>
            <w:tcW w:w="226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1C84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约束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D13729" w14:paraId="0D891E65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E011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career_planning_profiles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C809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account_id, status, entry_mode, objective_taxonomy_id?, snapshot_hash, version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DBAE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账号唯一活动画像；乐观锁。</w:t>
            </w:r>
          </w:p>
        </w:tc>
      </w:tr>
      <w:tr w:rsidR="00D13729" w14:paraId="49335A6A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FCBA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career_planning_profile_items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5948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profile_id, section, claim_type, payload_json, source_refs_json, confirmed, locked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FA90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事实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自述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推断分离；结构化条目。</w:t>
            </w:r>
          </w:p>
        </w:tc>
      </w:tr>
      <w:tr w:rsidR="00D13729" w14:paraId="7708B503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0602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career_planning_evidence_permissions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6D67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profile_id, source_type, source_id, scopes_json, status, permission_version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DB86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逐项授权；</w:t>
            </w:r>
            <w:r>
              <w:rPr>
                <w:sz w:val="15"/>
              </w:rPr>
              <w:t>ACTIVE/REVOKED</w:t>
            </w:r>
            <w:r>
              <w:rPr>
                <w:sz w:val="15"/>
              </w:rPr>
              <w:t>。</w:t>
            </w:r>
          </w:p>
        </w:tc>
      </w:tr>
      <w:tr w:rsidR="00D13729" w14:paraId="7820DB05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5339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career_planning_interview_rounds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6A143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profile_id, round_no, status, prompt_version, input_hash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7017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每轮最多</w:t>
            </w:r>
            <w:r>
              <w:rPr>
                <w:sz w:val="15"/>
              </w:rPr>
              <w:t xml:space="preserve"> 6 </w:t>
            </w:r>
            <w:r>
              <w:rPr>
                <w:sz w:val="15"/>
              </w:rPr>
              <w:t>问，可恢复。</w:t>
            </w:r>
          </w:p>
        </w:tc>
      </w:tr>
      <w:tr w:rsidR="00D13729" w14:paraId="477FC2A7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F3B1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career_planning_messages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AA6F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round_id, role, message_type, body, sequence_no, response_hash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421C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不可修改消息；正文按数据权利删除。</w:t>
            </w:r>
          </w:p>
        </w:tc>
      </w:tr>
      <w:tr w:rsidR="00D13729" w14:paraId="050F466E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B5CD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career_recommendation_sets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51AE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profile_snapshot_hash, status, task_id, model, schema_version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E5698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推荐输入冻结；资料不足为正式状态。</w:t>
            </w:r>
          </w:p>
        </w:tc>
      </w:tr>
      <w:tr w:rsidR="00D13729" w14:paraId="2342A8B0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D954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career_recommendations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4517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set_id, taxonomy_node_id, tier, rationale_json, gaps_json, source_refs_json, favorite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5C3B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3–6 </w:t>
            </w:r>
            <w:r>
              <w:rPr>
                <w:sz w:val="15"/>
              </w:rPr>
              <w:t>项；可比较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收藏。</w:t>
            </w:r>
          </w:p>
        </w:tc>
      </w:tr>
      <w:tr w:rsidR="00D13729" w14:paraId="2EF706FA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E33E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career_goals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2A78E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account_id, taxonomy_node_id, status, confirmed_at, archived_at, source_set_id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C975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同账号仅一个</w:t>
            </w:r>
            <w:r>
              <w:rPr>
                <w:sz w:val="15"/>
              </w:rPr>
              <w:t xml:space="preserve"> ACTIVE </w:t>
            </w:r>
            <w:r>
              <w:rPr>
                <w:sz w:val="15"/>
              </w:rPr>
              <w:t>主目标。</w:t>
            </w:r>
          </w:p>
        </w:tc>
      </w:tr>
      <w:tr w:rsidR="00D13729" w14:paraId="05D404F6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36FE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canvas_versions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8A48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goal_id, version_no, parent_id, reason, graph_hash, created_by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D481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不可变图版本。</w:t>
            </w:r>
          </w:p>
        </w:tc>
      </w:tr>
      <w:tr w:rsidR="00D13729" w14:paraId="4ACFA66B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EF9F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canvas_nodes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8D6E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version_id, logical_node_id, type, status, title, detail_json, position, locked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8D85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节点跨版本用</w:t>
            </w:r>
            <w:r>
              <w:rPr>
                <w:sz w:val="15"/>
              </w:rPr>
              <w:t xml:space="preserve"> logical_node_id </w:t>
            </w:r>
            <w:r>
              <w:rPr>
                <w:sz w:val="15"/>
              </w:rPr>
              <w:t>对齐。</w:t>
            </w:r>
          </w:p>
        </w:tc>
      </w:tr>
      <w:tr w:rsidR="00D13729" w14:paraId="52894946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02E8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lastRenderedPageBreak/>
              <w:t>node_relations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762B8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version_id, from_logical_id, to_logical_id, relation_type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12AF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TREE_PARENT / PREREQUISITE</w:t>
            </w:r>
            <w:r>
              <w:rPr>
                <w:sz w:val="15"/>
              </w:rPr>
              <w:t>；禁止环。</w:t>
            </w:r>
          </w:p>
        </w:tc>
      </w:tr>
      <w:tr w:rsidR="00D13729" w14:paraId="74289F6F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CE79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ai_change_proposals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D213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goal_id, base_version_id, status, prompt_version, response_hash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FE59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变化包，不直接落正式图。</w:t>
            </w:r>
          </w:p>
        </w:tc>
      </w:tr>
      <w:tr w:rsidR="00D13729" w14:paraId="12233641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958A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ai_change_proposal_items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A540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proposal_id, operation, target_logical_id, before_json, after_json, decision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6A98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新增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修改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删除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移动逐项确认。</w:t>
            </w:r>
          </w:p>
        </w:tc>
      </w:tr>
      <w:tr w:rsidR="00D13729" w14:paraId="42499BBB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51FA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learning_plans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BFA7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goal_id, canvas_version_id, duration_weeks, status, current_revision_id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3CAD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4/8/12/</w:t>
            </w:r>
            <w:r>
              <w:rPr>
                <w:sz w:val="15"/>
              </w:rPr>
              <w:t>自定义。</w:t>
            </w:r>
          </w:p>
        </w:tc>
      </w:tr>
      <w:tr w:rsidR="00D13729" w14:paraId="32D10E35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837E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learning_plan_revisions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5E3D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plan_id, revision_no, parent_id, reason, plan_hash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1EAF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重新排期保留历史。</w:t>
            </w:r>
          </w:p>
        </w:tc>
      </w:tr>
      <w:tr w:rsidR="00D13729" w14:paraId="3DE38644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ACB5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plan_tasks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88CE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revision_id, week_no, node_logical_id, task_type, status, checkpoint_json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20C6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周任务、依赖、交付物。</w:t>
            </w:r>
          </w:p>
        </w:tc>
      </w:tr>
      <w:tr w:rsidR="00D13729" w14:paraId="10D928C1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2C24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ability_evidence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42D5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goal_id, node_logical_id, source_type, source_id, summary, status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CD6C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证据引用；可撤销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失效。</w:t>
            </w:r>
          </w:p>
        </w:tc>
      </w:tr>
      <w:tr w:rsidR="00D13729" w14:paraId="5755BD0D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D230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validation_records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5456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goal_id, node_logical_id, method, status, submission_json, ai_assessment_json, confirmed_result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B4E22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候选与用户确认分离。</w:t>
            </w:r>
          </w:p>
        </w:tc>
      </w:tr>
      <w:tr w:rsidR="00D13729" w14:paraId="07161465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27A5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career_planning_stream_events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CDEB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scope_id, sequence_no, event_type, payload_json, created_at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8A3F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SSE </w:t>
            </w:r>
            <w:r>
              <w:rPr>
                <w:sz w:val="15"/>
              </w:rPr>
              <w:t>断线续传与去重。</w:t>
            </w:r>
          </w:p>
        </w:tc>
      </w:tr>
      <w:tr w:rsidR="00D13729" w14:paraId="389C3D0A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910E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career_goal_reuse_mappings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9455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from_goal_id, to_goal_id, old_node_id, new_node_id, decision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58D5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更换目标时记录复用来源。</w:t>
            </w:r>
          </w:p>
        </w:tc>
      </w:tr>
    </w:tbl>
    <w:p w14:paraId="5CDE7AD4" w14:textId="77777777" w:rsidR="00D13729" w:rsidRDefault="00D13729">
      <w:pPr>
        <w:spacing w:after="0"/>
      </w:pPr>
    </w:p>
    <w:p w14:paraId="5E1AFAD2" w14:textId="77777777" w:rsidR="00D13729" w:rsidRDefault="00514FF5">
      <w:pPr>
        <w:pStyle w:val="21"/>
      </w:pPr>
      <w:bookmarkStart w:id="26" w:name="_Toc238746867"/>
      <w:r>
        <w:t xml:space="preserve">6.3 </w:t>
      </w:r>
      <w:r>
        <w:t>数据不变量</w:t>
      </w:r>
      <w:bookmarkEnd w:id="26"/>
    </w:p>
    <w:p w14:paraId="4C152208" w14:textId="77777777" w:rsidR="00D13729" w:rsidRDefault="00514FF5">
      <w:pPr>
        <w:pStyle w:val="a0"/>
      </w:pPr>
      <w:r>
        <w:t>画像正式快照以</w:t>
      </w:r>
      <w:r>
        <w:t xml:space="preserve"> canonical JSON + SHA-256 </w:t>
      </w:r>
      <w:r>
        <w:t>标识；推荐集、画布和计划都持有输入快照哈希。</w:t>
      </w:r>
    </w:p>
    <w:p w14:paraId="61C75B48" w14:textId="77777777" w:rsidR="00D13729" w:rsidRDefault="00514FF5">
      <w:pPr>
        <w:pStyle w:val="a0"/>
      </w:pPr>
      <w:r>
        <w:t>同一</w:t>
      </w:r>
      <w:r>
        <w:t xml:space="preserve"> account_id </w:t>
      </w:r>
      <w:r>
        <w:t>通过部分唯一约束保证最多一个</w:t>
      </w:r>
      <w:r>
        <w:t xml:space="preserve"> ACTIVE career_goal</w:t>
      </w:r>
      <w:r>
        <w:t>。</w:t>
      </w:r>
    </w:p>
    <w:p w14:paraId="3805B2D9" w14:textId="77777777" w:rsidR="00D13729" w:rsidRDefault="00514FF5">
      <w:pPr>
        <w:pStyle w:val="a0"/>
      </w:pPr>
      <w:r>
        <w:t>canvas_versions</w:t>
      </w:r>
      <w:r>
        <w:t>、</w:t>
      </w:r>
      <w:r>
        <w:t xml:space="preserve">learning_plan_revisions </w:t>
      </w:r>
      <w:r>
        <w:t>只</w:t>
      </w:r>
      <w:r>
        <w:t xml:space="preserve"> INSERT</w:t>
      </w:r>
      <w:r>
        <w:t>，不</w:t>
      </w:r>
      <w:r>
        <w:t xml:space="preserve"> UPDATE </w:t>
      </w:r>
      <w:r>
        <w:t>内容；恢复操作写入新版本并记录</w:t>
      </w:r>
      <w:r>
        <w:t xml:space="preserve"> restored_from</w:t>
      </w:r>
      <w:r>
        <w:t>。</w:t>
      </w:r>
    </w:p>
    <w:p w14:paraId="4DAAF291" w14:textId="77777777" w:rsidR="00D13729" w:rsidRDefault="00514FF5">
      <w:pPr>
        <w:pStyle w:val="a0"/>
      </w:pPr>
      <w:r>
        <w:t>节点和关系必须属于同一</w:t>
      </w:r>
      <w:r>
        <w:t xml:space="preserve"> canvas_version</w:t>
      </w:r>
      <w:r>
        <w:t>；服务端在事务提交前使用</w:t>
      </w:r>
      <w:r>
        <w:t xml:space="preserve"> JGraphT </w:t>
      </w:r>
      <w:r>
        <w:t>校验环、孤儿、非法跨层关系和最多</w:t>
      </w:r>
      <w:r>
        <w:t xml:space="preserve"> 100 </w:t>
      </w:r>
      <w:r>
        <w:t>节点门禁。</w:t>
      </w:r>
    </w:p>
    <w:p w14:paraId="3228864F" w14:textId="77777777" w:rsidR="00D13729" w:rsidRDefault="00514FF5">
      <w:pPr>
        <w:pStyle w:val="a0"/>
      </w:pPr>
      <w:r>
        <w:t>授权撤销增加</w:t>
      </w:r>
      <w:r>
        <w:t xml:space="preserve"> permission_version</w:t>
      </w:r>
      <w:r>
        <w:t>；</w:t>
      </w:r>
      <w:r>
        <w:t xml:space="preserve">AI </w:t>
      </w:r>
      <w:r>
        <w:t>任务提交结果前比较当前版本，变化则结果标记</w:t>
      </w:r>
      <w:r>
        <w:t xml:space="preserve"> STALE</w:t>
      </w:r>
      <w:r>
        <w:t>，不得进入正式候选。</w:t>
      </w:r>
    </w:p>
    <w:p w14:paraId="57B5522D" w14:textId="77777777" w:rsidR="00D13729" w:rsidRDefault="00514FF5">
      <w:pPr>
        <w:pStyle w:val="a0"/>
      </w:pPr>
      <w:r>
        <w:t>所有引用都使用稳定</w:t>
      </w:r>
      <w:r>
        <w:t xml:space="preserve"> source_type + source_id + source_version</w:t>
      </w:r>
      <w:r>
        <w:t>；求职资料更新后旧快照仍可解释但新任务读取最新版。</w:t>
      </w:r>
    </w:p>
    <w:p w14:paraId="621E5B24" w14:textId="77777777" w:rsidR="00D13729" w:rsidRDefault="00514FF5">
      <w:pPr>
        <w:pStyle w:val="1"/>
      </w:pPr>
      <w:bookmarkStart w:id="27" w:name="_Toc238746868"/>
      <w:r>
        <w:t>7. API</w:t>
      </w:r>
      <w:r>
        <w:t>、并发与流式协议</w:t>
      </w:r>
      <w:bookmarkEnd w:id="27"/>
    </w:p>
    <w:p w14:paraId="419B6944" w14:textId="77777777" w:rsidR="00D13729" w:rsidRDefault="00514FF5">
      <w:pPr>
        <w:pStyle w:val="21"/>
      </w:pPr>
      <w:bookmarkStart w:id="28" w:name="_Toc238746869"/>
      <w:r>
        <w:t xml:space="preserve">7.1 REST </w:t>
      </w:r>
      <w:r>
        <w:t>接口</w:t>
      </w:r>
      <w:bookmarkEnd w:id="2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272"/>
        <w:gridCol w:w="3005"/>
      </w:tblGrid>
      <w:tr w:rsidR="00D13729" w14:paraId="5AABA13D" w14:textId="77777777">
        <w:trPr>
          <w:tblHeader/>
          <w:jc w:val="center"/>
        </w:trPr>
        <w:tc>
          <w:tcPr>
            <w:tcW w:w="147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232D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能力</w:t>
            </w:r>
          </w:p>
        </w:tc>
        <w:tc>
          <w:tcPr>
            <w:tcW w:w="527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5337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接口组</w:t>
            </w:r>
          </w:p>
        </w:tc>
        <w:tc>
          <w:tcPr>
            <w:tcW w:w="300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4B33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关键语义</w:t>
            </w:r>
          </w:p>
        </w:tc>
      </w:tr>
      <w:tr w:rsidR="00D13729" w14:paraId="757DF7B4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88B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总览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会话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A890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GET /api/v1/career-planning/overview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/sessions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/sessions/{id}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6D1D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恢复当前阶段、活动目标与待处理任务。</w:t>
            </w:r>
          </w:p>
        </w:tc>
      </w:tr>
      <w:tr w:rsidR="00D13729" w14:paraId="2FAC9510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4AE3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画像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CA80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GET/PUT /profiles/current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PUT/DELETE /profiles/current/items/{id}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lastRenderedPageBreak/>
              <w:t>POST /profiles/current/confirm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7275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lastRenderedPageBreak/>
              <w:t>草稿</w:t>
            </w:r>
            <w:r>
              <w:rPr>
                <w:sz w:val="15"/>
              </w:rPr>
              <w:t xml:space="preserve"> 1s </w:t>
            </w:r>
            <w:r>
              <w:rPr>
                <w:sz w:val="15"/>
              </w:rPr>
              <w:t>防抖；确认生成不可变快照。</w:t>
            </w:r>
          </w:p>
        </w:tc>
      </w:tr>
      <w:tr w:rsidR="00D13729" w14:paraId="72DA15FE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F4E9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授权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6F78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GET /evidence/eligible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 /evidence-permissions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/evidence-permissions/{id}/revoke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20B5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逐项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用途范围；撤销幂等。</w:t>
            </w:r>
          </w:p>
        </w:tc>
      </w:tr>
      <w:tr w:rsidR="00D13729" w14:paraId="7261AD6A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AA81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访谈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0174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/interview/rounds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/interview/rounds/{id}/answers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/interview/rounds/{id}/complete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B031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一轮</w:t>
            </w:r>
            <w:r>
              <w:rPr>
                <w:sz w:val="15"/>
              </w:rPr>
              <w:t>≤6</w:t>
            </w:r>
            <w:r>
              <w:rPr>
                <w:sz w:val="15"/>
              </w:rPr>
              <w:t>问；冲突进入确认卡。</w:t>
            </w:r>
          </w:p>
        </w:tc>
      </w:tr>
      <w:tr w:rsidR="00D13729" w14:paraId="77977355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6C09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推荐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6DE6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/recommendation-sets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/recommendation-sets/{id}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/recommendations/{id}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 /favorites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E2FA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3–6</w:t>
            </w:r>
            <w:r>
              <w:rPr>
                <w:sz w:val="15"/>
              </w:rPr>
              <w:t>项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资料不足；筛选在客户端与服务端均可。</w:t>
            </w:r>
          </w:p>
        </w:tc>
      </w:tr>
      <w:tr w:rsidR="00D13729" w14:paraId="0BA5A557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0774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目标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C616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/goals/confirm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/goals/current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/goals/{id}/change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2070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确认需</w:t>
            </w:r>
            <w:r>
              <w:rPr>
                <w:sz w:val="15"/>
              </w:rPr>
              <w:t xml:space="preserve"> confirmationToken</w:t>
            </w:r>
            <w:r>
              <w:rPr>
                <w:sz w:val="15"/>
              </w:rPr>
              <w:t>；更换目标原子归档。</w:t>
            </w:r>
          </w:p>
        </w:tc>
      </w:tr>
      <w:tr w:rsidR="00D13729" w14:paraId="42B7DC26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4BAB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画布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CF77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GET /goals/{id}/canvas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/nodes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 /nodes/{logicalId}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/nodes/{id}/{split|move|merge|lock}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DA3F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每次正式变更带</w:t>
            </w:r>
            <w:r>
              <w:rPr>
                <w:sz w:val="15"/>
              </w:rPr>
              <w:t xml:space="preserve"> expectedCanvasVersion</w:t>
            </w:r>
            <w:r>
              <w:rPr>
                <w:sz w:val="15"/>
              </w:rPr>
              <w:t>。</w:t>
            </w:r>
          </w:p>
        </w:tc>
      </w:tr>
      <w:tr w:rsidR="00D13729" w14:paraId="350A5B1E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5781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关系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D05D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POST/DELETE /relations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/paths?nodeId=...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5C9C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服务端环检测和路径聚焦。</w:t>
            </w:r>
          </w:p>
        </w:tc>
      </w:tr>
      <w:tr w:rsidR="00D13729" w14:paraId="674DCDD9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64B7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提案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AE01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/proposals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/proposals/{id}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/proposal-items/{id}/decision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/proposals/{id}/apply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3987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逐项采纳；</w:t>
            </w:r>
            <w:r>
              <w:rPr>
                <w:sz w:val="15"/>
              </w:rPr>
              <w:t xml:space="preserve">apply </w:t>
            </w:r>
            <w:r>
              <w:rPr>
                <w:sz w:val="15"/>
              </w:rPr>
              <w:t>再校验基线与锁。</w:t>
            </w:r>
          </w:p>
        </w:tc>
      </w:tr>
      <w:tr w:rsidR="00D13729" w14:paraId="41745AE6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EE0E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计划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64340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/goals/{id}/plans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/plans/{id}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/plans/{id}/reschedule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 /tasks/{id}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EBF7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支持</w:t>
            </w:r>
            <w:r>
              <w:rPr>
                <w:sz w:val="15"/>
              </w:rPr>
              <w:t>4/8/12/custom</w:t>
            </w:r>
            <w:r>
              <w:rPr>
                <w:sz w:val="15"/>
              </w:rPr>
              <w:t>及检查点。</w:t>
            </w:r>
          </w:p>
        </w:tc>
      </w:tr>
      <w:tr w:rsidR="00D13729" w14:paraId="694E080E" w14:textId="77777777">
        <w:trPr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0108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验证</w:t>
            </w:r>
          </w:p>
        </w:tc>
        <w:tc>
          <w:tcPr>
            <w:tcW w:w="52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614B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POST /validations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PUT /validations/{id}/submission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/validations/{id}/evaluate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/validations/{id}/confirm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62B0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评估与掌握确认分离。</w:t>
            </w:r>
          </w:p>
        </w:tc>
      </w:tr>
      <w:tr w:rsidR="00D13729" w14:paraId="7E46B52D" w14:textId="77777777">
        <w:trPr>
          <w:jc w:val="center"/>
        </w:trPr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7F0B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版本</w:t>
            </w:r>
          </w:p>
        </w:tc>
        <w:tc>
          <w:tcPr>
            <w:tcW w:w="52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B0222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GET /goals/{id}/versions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GET /versions/compare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POST /versions/{id}/restore</w:t>
            </w:r>
          </w:p>
        </w:tc>
        <w:tc>
          <w:tcPr>
            <w:tcW w:w="300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DC836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恢复生成新版本，不覆盖。</w:t>
            </w:r>
          </w:p>
        </w:tc>
      </w:tr>
    </w:tbl>
    <w:p w14:paraId="79A17F66" w14:textId="77777777" w:rsidR="00D13729" w:rsidRDefault="00D13729">
      <w:pPr>
        <w:spacing w:after="0"/>
      </w:pPr>
    </w:p>
    <w:p w14:paraId="43A1563A" w14:textId="77777777" w:rsidR="00D13729" w:rsidRDefault="00514FF5">
      <w:pPr>
        <w:pStyle w:val="21"/>
      </w:pPr>
      <w:bookmarkStart w:id="29" w:name="_Toc238746870"/>
      <w:r>
        <w:t xml:space="preserve">7.2 </w:t>
      </w:r>
      <w:r>
        <w:t>幂等、乐观锁与错误码</w:t>
      </w:r>
      <w:bookmarkEnd w:id="29"/>
    </w:p>
    <w:p w14:paraId="1F75D7BF" w14:textId="77777777" w:rsidR="00D13729" w:rsidRDefault="00514FF5">
      <w:pPr>
        <w:pStyle w:val="a0"/>
      </w:pPr>
      <w:r>
        <w:t>所有</w:t>
      </w:r>
      <w:r>
        <w:t xml:space="preserve"> POST </w:t>
      </w:r>
      <w:r>
        <w:t>变更请求要求</w:t>
      </w:r>
      <w:r>
        <w:t xml:space="preserve"> Idempotency-Key</w:t>
      </w:r>
      <w:r>
        <w:t>；服务端保存</w:t>
      </w:r>
      <w:r>
        <w:t xml:space="preserve"> account + operation + key + request_fingerprint</w:t>
      </w:r>
      <w:r>
        <w:t>，重复内容回放原结果，不同内容返回</w:t>
      </w:r>
      <w:r>
        <w:t xml:space="preserve"> 409 CP_IDEMPOTENCY_CONFLICT</w:t>
      </w:r>
      <w:r>
        <w:t>。</w:t>
      </w:r>
    </w:p>
    <w:p w14:paraId="06E28AB7" w14:textId="77777777" w:rsidR="00D13729" w:rsidRDefault="00514FF5">
      <w:pPr>
        <w:pStyle w:val="a0"/>
      </w:pPr>
      <w:r>
        <w:t xml:space="preserve">PUT/DELETE </w:t>
      </w:r>
      <w:r>
        <w:t>使用</w:t>
      </w:r>
      <w:r>
        <w:t xml:space="preserve"> expectedVersion </w:t>
      </w:r>
      <w:r>
        <w:t>或</w:t>
      </w:r>
      <w:r>
        <w:t xml:space="preserve"> If-Match</w:t>
      </w:r>
      <w:r>
        <w:t>；版本冲突返回</w:t>
      </w:r>
      <w:r>
        <w:t xml:space="preserve"> 409 CP_VERSION_CONFLICT</w:t>
      </w:r>
      <w:r>
        <w:t>，并附</w:t>
      </w:r>
      <w:r>
        <w:t xml:space="preserve"> currentVersion </w:t>
      </w:r>
      <w:r>
        <w:t>与可安全重载的摘要。</w:t>
      </w:r>
    </w:p>
    <w:p w14:paraId="3BF0372B" w14:textId="77777777" w:rsidR="00D13729" w:rsidRDefault="00514FF5">
      <w:pPr>
        <w:pStyle w:val="a0"/>
      </w:pPr>
      <w:r>
        <w:t>画布提案应用比较</w:t>
      </w:r>
      <w:r>
        <w:t xml:space="preserve"> baseVersion</w:t>
      </w:r>
      <w:r>
        <w:t>；不一致返回</w:t>
      </w:r>
      <w:r>
        <w:t xml:space="preserve"> CP_PROPOSAL_STALE</w:t>
      </w:r>
      <w:r>
        <w:t>。涉及锁定节点返回</w:t>
      </w:r>
      <w:r>
        <w:t xml:space="preserve"> CP_NODE_LOCKED</w:t>
      </w:r>
      <w:r>
        <w:t>，且不部分写入未确认项。</w:t>
      </w:r>
    </w:p>
    <w:p w14:paraId="0981384D" w14:textId="77777777" w:rsidR="00D13729" w:rsidRDefault="00514FF5">
      <w:pPr>
        <w:pStyle w:val="a0"/>
      </w:pPr>
      <w:r>
        <w:t>图关系环返回</w:t>
      </w:r>
      <w:r>
        <w:t xml:space="preserve"> 422 CP_GRAPH_CYCLE</w:t>
      </w:r>
      <w:r>
        <w:t>，并返回产生环的最短路径；非法层级、超过</w:t>
      </w:r>
      <w:r>
        <w:t>100</w:t>
      </w:r>
      <w:r>
        <w:t>节点、目标已归档分别使用稳定业务码。</w:t>
      </w:r>
    </w:p>
    <w:p w14:paraId="3D59A6FB" w14:textId="77777777" w:rsidR="00D13729" w:rsidRDefault="00514FF5">
      <w:pPr>
        <w:pStyle w:val="a0"/>
      </w:pPr>
      <w:r>
        <w:t>资料不足返回</w:t>
      </w:r>
      <w:r>
        <w:t xml:space="preserve"> 200 + status=INSUFFICIENT</w:t>
      </w:r>
      <w:r>
        <w:t>，不当作系统错误；供应商失败返回任务</w:t>
      </w:r>
      <w:r>
        <w:t xml:space="preserve"> FAILED </w:t>
      </w:r>
      <w:r>
        <w:t>并返还未产出额度。</w:t>
      </w:r>
    </w:p>
    <w:p w14:paraId="3367D030" w14:textId="77777777" w:rsidR="00D13729" w:rsidRDefault="00514FF5">
      <w:pPr>
        <w:pStyle w:val="21"/>
      </w:pPr>
      <w:bookmarkStart w:id="30" w:name="_Toc238746871"/>
      <w:r>
        <w:t xml:space="preserve">7.3 SSE </w:t>
      </w:r>
      <w:r>
        <w:t>事件流</w:t>
      </w:r>
      <w:bookmarkEnd w:id="30"/>
    </w:p>
    <w:p w14:paraId="30AA9595" w14:textId="77777777" w:rsidR="00D13729" w:rsidRDefault="00514FF5">
      <w:pPr>
        <w:pStyle w:val="af"/>
      </w:pPr>
      <w:r>
        <w:t>统一使用</w:t>
      </w:r>
      <w:r>
        <w:t xml:space="preserve"> GET /api/v1/career-planning/sessions/{id}/events</w:t>
      </w:r>
      <w:r>
        <w:t>，支持</w:t>
      </w:r>
      <w:r>
        <w:t xml:space="preserve"> Last-Event-ID</w:t>
      </w:r>
      <w:r>
        <w:t>、递增</w:t>
      </w:r>
      <w:r>
        <w:t xml:space="preserve"> sequence</w:t>
      </w:r>
      <w:r>
        <w:t>、</w:t>
      </w:r>
      <w:r>
        <w:t xml:space="preserve">15 </w:t>
      </w:r>
      <w:r>
        <w:t>秒心跳和最近事件重放。每个前台会话最多一个</w:t>
      </w:r>
      <w:r>
        <w:t xml:space="preserve"> AI </w:t>
      </w:r>
      <w:r>
        <w:t>任务；账号最多两个后台任务。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72"/>
        <w:gridCol w:w="3855"/>
      </w:tblGrid>
      <w:tr w:rsidR="00D13729" w14:paraId="3CB6B49F" w14:textId="77777777">
        <w:trPr>
          <w:tblHeader/>
          <w:jc w:val="center"/>
        </w:trPr>
        <w:tc>
          <w:tcPr>
            <w:tcW w:w="232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94E4C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lastRenderedPageBreak/>
              <w:t>事件</w:t>
            </w:r>
          </w:p>
        </w:tc>
        <w:tc>
          <w:tcPr>
            <w:tcW w:w="357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D72E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载荷</w:t>
            </w:r>
          </w:p>
        </w:tc>
        <w:tc>
          <w:tcPr>
            <w:tcW w:w="385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EEC9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前端行为</w:t>
            </w:r>
          </w:p>
        </w:tc>
      </w:tr>
      <w:tr w:rsidR="00D13729" w14:paraId="4E110A77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C084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task.queued / task.started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7A2A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taskId, taskType, sequence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7C65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立即清空输入、插入用户消息和加载骨架。</w:t>
            </w:r>
          </w:p>
        </w:tc>
      </w:tr>
      <w:tr w:rsidR="00D13729" w14:paraId="6BBA2250" w14:textId="77777777">
        <w:trPr>
          <w:jc w:val="center"/>
        </w:trPr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B51A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assistant.delta</w:t>
            </w:r>
          </w:p>
        </w:tc>
        <w:tc>
          <w:tcPr>
            <w:tcW w:w="35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8F02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attemptId, textDelta</w:t>
            </w:r>
          </w:p>
        </w:tc>
        <w:tc>
          <w:tcPr>
            <w:tcW w:w="385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2CD4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仅在用户位于底部时自动跟随；不可作为正式事实。</w:t>
            </w:r>
          </w:p>
        </w:tc>
      </w:tr>
      <w:tr w:rsidR="00D13729" w14:paraId="4132B8F9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34B2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question.batch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5F26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roundId, questions[≤6]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122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渲染结构化回答卡并保存草稿。</w:t>
            </w:r>
          </w:p>
        </w:tc>
      </w:tr>
      <w:tr w:rsidR="00D13729" w14:paraId="690DA498" w14:textId="77777777">
        <w:trPr>
          <w:jc w:val="center"/>
        </w:trPr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EEEFA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recommendation.progress</w:t>
            </w:r>
          </w:p>
        </w:tc>
        <w:tc>
          <w:tcPr>
            <w:tcW w:w="35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C2F7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stage, percentRange, label</w:t>
            </w:r>
          </w:p>
        </w:tc>
        <w:tc>
          <w:tcPr>
            <w:tcW w:w="385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677C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显示真实阶段，不伪造精确百分比。</w:t>
            </w:r>
          </w:p>
        </w:tc>
      </w:tr>
      <w:tr w:rsidR="00D13729" w14:paraId="24019FCA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047D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proposal.item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1D1A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proposalId, operation, before, after, sourceRefs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51B3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逐项进入差异面板，不修改画布。</w:t>
            </w:r>
          </w:p>
        </w:tc>
      </w:tr>
      <w:tr w:rsidR="00D13729" w14:paraId="31659448" w14:textId="77777777">
        <w:trPr>
          <w:jc w:val="center"/>
        </w:trPr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BD28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task.completed</w:t>
            </w:r>
          </w:p>
        </w:tc>
        <w:tc>
          <w:tcPr>
            <w:tcW w:w="35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9B16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resultRef, usage, responseHash</w:t>
            </w:r>
          </w:p>
        </w:tc>
        <w:tc>
          <w:tcPr>
            <w:tcW w:w="385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7CD8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刷新权威快照并结算额度。</w:t>
            </w:r>
          </w:p>
        </w:tc>
      </w:tr>
      <w:tr w:rsidR="00D13729" w14:paraId="7204406D" w14:textId="77777777">
        <w:trPr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663E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task.failed / task.cancelled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25A6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errorCode, retryable</w:t>
            </w:r>
          </w:p>
        </w:tc>
        <w:tc>
          <w:tcPr>
            <w:tcW w:w="38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3B71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保留用户输入；停止流；可重试时给明确动作。</w:t>
            </w:r>
          </w:p>
        </w:tc>
      </w:tr>
      <w:tr w:rsidR="00D13729" w14:paraId="7B17A5E0" w14:textId="77777777">
        <w:trPr>
          <w:jc w:val="center"/>
        </w:trPr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8899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heartbeat</w:t>
            </w:r>
          </w:p>
        </w:tc>
        <w:tc>
          <w:tcPr>
            <w:tcW w:w="357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3374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serverTime, sequence</w:t>
            </w:r>
          </w:p>
        </w:tc>
        <w:tc>
          <w:tcPr>
            <w:tcW w:w="385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D6FD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维持连接；不产生</w:t>
            </w:r>
            <w:r>
              <w:rPr>
                <w:sz w:val="16"/>
              </w:rPr>
              <w:t xml:space="preserve"> UI </w:t>
            </w:r>
            <w:r>
              <w:rPr>
                <w:sz w:val="16"/>
              </w:rPr>
              <w:t>消息。</w:t>
            </w:r>
          </w:p>
        </w:tc>
      </w:tr>
    </w:tbl>
    <w:p w14:paraId="5543735E" w14:textId="77777777" w:rsidR="00D13729" w:rsidRDefault="00D13729">
      <w:pPr>
        <w:spacing w:after="0"/>
      </w:pPr>
    </w:p>
    <w:p w14:paraId="17ADB3B2" w14:textId="77777777" w:rsidR="00D13729" w:rsidRDefault="00514FF5">
      <w:pPr>
        <w:pStyle w:val="1"/>
      </w:pPr>
      <w:bookmarkStart w:id="31" w:name="_Toc238746872"/>
      <w:r>
        <w:t xml:space="preserve">8. AI </w:t>
      </w:r>
      <w:r>
        <w:t>生成、事实门禁与安全</w:t>
      </w:r>
      <w:bookmarkEnd w:id="31"/>
    </w:p>
    <w:p w14:paraId="7DD35F45" w14:textId="77777777" w:rsidR="00D13729" w:rsidRDefault="00514FF5">
      <w:pPr>
        <w:pStyle w:val="21"/>
      </w:pPr>
      <w:bookmarkStart w:id="32" w:name="_Toc238746873"/>
      <w:r>
        <w:t xml:space="preserve">8.1 </w:t>
      </w:r>
      <w:r>
        <w:t>任务与</w:t>
      </w:r>
      <w:r>
        <w:t xml:space="preserve"> Schema</w:t>
      </w:r>
      <w:bookmarkEnd w:id="3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402"/>
        <w:gridCol w:w="2948"/>
        <w:gridCol w:w="1474"/>
      </w:tblGrid>
      <w:tr w:rsidR="00D13729" w14:paraId="29A3C05C" w14:textId="77777777">
        <w:trPr>
          <w:tblHeader/>
          <w:jc w:val="center"/>
        </w:trPr>
        <w:tc>
          <w:tcPr>
            <w:tcW w:w="192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ACF5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任务</w:t>
            </w:r>
          </w:p>
        </w:tc>
        <w:tc>
          <w:tcPr>
            <w:tcW w:w="340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0ADB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294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459E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结构化输出</w:t>
            </w:r>
          </w:p>
        </w:tc>
        <w:tc>
          <w:tcPr>
            <w:tcW w:w="147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9133B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额度</w:t>
            </w:r>
          </w:p>
        </w:tc>
      </w:tr>
      <w:tr w:rsidR="00D13729" w14:paraId="2E2ED77F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7621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画像补充访谈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9D51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确认事实、缺项、冲突、用户选择的证据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0553C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question_batch_v1</w:t>
            </w:r>
            <w:r>
              <w:rPr>
                <w:sz w:val="15"/>
              </w:rPr>
              <w:t>；每轮</w:t>
            </w:r>
            <w:r>
              <w:rPr>
                <w:sz w:val="15"/>
              </w:rPr>
              <w:t>≤6</w:t>
            </w:r>
            <w:r>
              <w:rPr>
                <w:sz w:val="15"/>
              </w:rPr>
              <w:t>问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280AB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按一次前台任务</w:t>
            </w:r>
          </w:p>
        </w:tc>
      </w:tr>
      <w:tr w:rsidR="00D13729" w14:paraId="390EEB9B" w14:textId="77777777">
        <w:trPr>
          <w:jc w:val="center"/>
        </w:trPr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DED2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职业方向推荐</w:t>
            </w:r>
          </w:p>
        </w:tc>
        <w:tc>
          <w:tcPr>
            <w:tcW w:w="340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5107BA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CONFIRMED</w:t>
            </w:r>
            <w:r>
              <w:rPr>
                <w:sz w:val="15"/>
              </w:rPr>
              <w:t>画像快照、岗位树候选、授权证据摘要</w:t>
            </w:r>
          </w:p>
        </w:tc>
        <w:tc>
          <w:tcPr>
            <w:tcW w:w="294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25ABE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career_recommendations_v1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>3–6</w:t>
            </w:r>
            <w:r>
              <w:rPr>
                <w:sz w:val="15"/>
              </w:rPr>
              <w:t>项或</w:t>
            </w:r>
            <w:r>
              <w:rPr>
                <w:sz w:val="15"/>
              </w:rPr>
              <w:t>insufficient</w:t>
            </w:r>
          </w:p>
        </w:tc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FDB59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最大调用数预占</w:t>
            </w:r>
          </w:p>
        </w:tc>
      </w:tr>
      <w:tr w:rsidR="00D13729" w14:paraId="55331C21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15FF8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能力画布生成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B6B9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目标岗位、画像快照、岗位能力基线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B1FB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career_canvas_v1</w:t>
            </w:r>
            <w:r>
              <w:rPr>
                <w:sz w:val="15"/>
              </w:rPr>
              <w:t>；节点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关系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来源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BF783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后台任务</w:t>
            </w:r>
          </w:p>
        </w:tc>
      </w:tr>
      <w:tr w:rsidR="00D13729" w14:paraId="024C64B0" w14:textId="77777777">
        <w:trPr>
          <w:jc w:val="center"/>
        </w:trPr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AF90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 xml:space="preserve">AI </w:t>
            </w:r>
            <w:r>
              <w:rPr>
                <w:sz w:val="15"/>
              </w:rPr>
              <w:t>画布变更</w:t>
            </w:r>
          </w:p>
        </w:tc>
        <w:tc>
          <w:tcPr>
            <w:tcW w:w="340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04F9F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当前版本、用户指令、锁定节点清单</w:t>
            </w:r>
          </w:p>
        </w:tc>
        <w:tc>
          <w:tcPr>
            <w:tcW w:w="294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B449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canvas_change_set_v1</w:t>
            </w:r>
            <w:r>
              <w:rPr>
                <w:sz w:val="15"/>
              </w:rPr>
              <w:t>；增删改移</w:t>
            </w:r>
          </w:p>
        </w:tc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2B5F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每次请求一次</w:t>
            </w:r>
          </w:p>
        </w:tc>
      </w:tr>
      <w:tr w:rsidR="00D13729" w14:paraId="7D7FF3D3" w14:textId="77777777">
        <w:trPr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F59C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学习计划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E39AB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目标、当前图、可用时间、周期</w:t>
            </w:r>
          </w:p>
        </w:tc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402C7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learning_plan_v1</w:t>
            </w:r>
            <w:r>
              <w:rPr>
                <w:sz w:val="15"/>
              </w:rPr>
              <w:t>；周任务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检查点</w:t>
            </w:r>
          </w:p>
        </w:tc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B5605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后台任务</w:t>
            </w:r>
          </w:p>
        </w:tc>
      </w:tr>
      <w:tr w:rsidR="00D13729" w14:paraId="0810E0C4" w14:textId="77777777">
        <w:trPr>
          <w:jc w:val="center"/>
        </w:trPr>
        <w:tc>
          <w:tcPr>
            <w:tcW w:w="192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9E914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能力验证评估</w:t>
            </w:r>
          </w:p>
        </w:tc>
        <w:tc>
          <w:tcPr>
            <w:tcW w:w="340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F6ED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题目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项目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场景提交、允许的证据摘要</w:t>
            </w:r>
          </w:p>
        </w:tc>
        <w:tc>
          <w:tcPr>
            <w:tcW w:w="294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B3DDD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validation_assessment_v1</w:t>
            </w:r>
            <w:r>
              <w:rPr>
                <w:sz w:val="15"/>
              </w:rPr>
              <w:t>；候选等级</w:t>
            </w:r>
            <w:r>
              <w:rPr>
                <w:sz w:val="15"/>
              </w:rPr>
              <w:t>+</w:t>
            </w:r>
            <w:r>
              <w:rPr>
                <w:sz w:val="15"/>
              </w:rPr>
              <w:t>理由</w:t>
            </w:r>
          </w:p>
        </w:tc>
        <w:tc>
          <w:tcPr>
            <w:tcW w:w="147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11D61" w14:textId="77777777" w:rsidR="00D13729" w:rsidRDefault="00514FF5">
            <w:pPr>
              <w:spacing w:after="0" w:line="269" w:lineRule="auto"/>
            </w:pPr>
            <w:r>
              <w:rPr>
                <w:sz w:val="15"/>
              </w:rPr>
              <w:t>每次评估一次</w:t>
            </w:r>
          </w:p>
        </w:tc>
      </w:tr>
    </w:tbl>
    <w:p w14:paraId="0A8B8078" w14:textId="77777777" w:rsidR="00D13729" w:rsidRDefault="00D13729">
      <w:pPr>
        <w:spacing w:after="0"/>
      </w:pPr>
    </w:p>
    <w:p w14:paraId="24CC3717" w14:textId="77777777" w:rsidR="00D13729" w:rsidRDefault="00514FF5">
      <w:pPr>
        <w:pStyle w:val="21"/>
      </w:pPr>
      <w:bookmarkStart w:id="33" w:name="_Toc238746874"/>
      <w:r>
        <w:t xml:space="preserve">8.2 </w:t>
      </w:r>
      <w:r>
        <w:t>事实处理流水线</w:t>
      </w:r>
      <w:bookmarkEnd w:id="33"/>
    </w:p>
    <w:p w14:paraId="496A295F" w14:textId="77777777" w:rsidR="00D13729" w:rsidRDefault="00514FF5">
      <w:pPr>
        <w:pStyle w:val="af"/>
        <w:ind w:left="351" w:hanging="351"/>
      </w:pPr>
      <w:r>
        <w:t xml:space="preserve">1. </w:t>
      </w:r>
      <w:r>
        <w:t xml:space="preserve">Context Builder </w:t>
      </w:r>
      <w:r>
        <w:t>只选择当前账号、当前画像、当前权限版本下已确认且未归档的结构化事实；不发送</w:t>
      </w:r>
      <w:r>
        <w:t xml:space="preserve"> DOCX/PDF/</w:t>
      </w:r>
      <w:r>
        <w:t>图片字节。</w:t>
      </w:r>
    </w:p>
    <w:p w14:paraId="08C20E50" w14:textId="77777777" w:rsidR="00D13729" w:rsidRDefault="00514FF5">
      <w:pPr>
        <w:pStyle w:val="af"/>
        <w:ind w:left="351" w:hanging="351"/>
      </w:pPr>
      <w:r>
        <w:t xml:space="preserve">2. Claim Classifier </w:t>
      </w:r>
      <w:r>
        <w:t>将内容标记为</w:t>
      </w:r>
      <w:r>
        <w:t xml:space="preserve"> FACT</w:t>
      </w:r>
      <w:r>
        <w:t>、</w:t>
      </w:r>
      <w:r>
        <w:t xml:space="preserve">SELF_REPORTED </w:t>
      </w:r>
      <w:r>
        <w:t>或</w:t>
      </w:r>
      <w:r>
        <w:t xml:space="preserve"> INFERENCE</w:t>
      </w:r>
      <w:r>
        <w:t>；推断必须标出推理链摘要和来源，不能伪装事实。</w:t>
      </w:r>
    </w:p>
    <w:p w14:paraId="17ABBCA7" w14:textId="77777777" w:rsidR="00D13729" w:rsidRDefault="00514FF5">
      <w:pPr>
        <w:pStyle w:val="af"/>
        <w:ind w:left="351" w:hanging="351"/>
      </w:pPr>
      <w:r>
        <w:t xml:space="preserve">3. Policy Filter </w:t>
      </w:r>
      <w:r>
        <w:t>在发送前和保存前双重检查敏感</w:t>
      </w:r>
      <w:r>
        <w:t>/</w:t>
      </w:r>
      <w:r>
        <w:t>禁止字段、歧视性推断、无来源实体、未授权引用和锁定内容。</w:t>
      </w:r>
    </w:p>
    <w:p w14:paraId="3270FEE0" w14:textId="77777777" w:rsidR="00D13729" w:rsidRDefault="00514FF5">
      <w:pPr>
        <w:pStyle w:val="af"/>
        <w:ind w:left="351" w:hanging="351"/>
      </w:pPr>
      <w:r>
        <w:lastRenderedPageBreak/>
        <w:t xml:space="preserve">4. Schema Validator </w:t>
      </w:r>
      <w:r>
        <w:t>采用严格</w:t>
      </w:r>
      <w:r>
        <w:t xml:space="preserve"> JSON Schema</w:t>
      </w:r>
      <w:r>
        <w:t>；失败自动修复一次，仍失败则任务失败且不落候选。</w:t>
      </w:r>
    </w:p>
    <w:p w14:paraId="33EEB7A9" w14:textId="77777777" w:rsidR="00D13729" w:rsidRDefault="00514FF5">
      <w:pPr>
        <w:pStyle w:val="af"/>
        <w:ind w:left="351" w:hanging="351"/>
      </w:pPr>
      <w:r>
        <w:t xml:space="preserve">5. Source Validator </w:t>
      </w:r>
      <w:r>
        <w:t>验证每条推荐、节点和结论的</w:t>
      </w:r>
      <w:r>
        <w:t xml:space="preserve"> sourceRefs </w:t>
      </w:r>
      <w:r>
        <w:t>都可访问且版本匹配；无来源项单独隔离。</w:t>
      </w:r>
    </w:p>
    <w:p w14:paraId="68089187" w14:textId="77777777" w:rsidR="00D13729" w:rsidRDefault="00514FF5">
      <w:pPr>
        <w:pStyle w:val="af"/>
        <w:ind w:left="351" w:hanging="351"/>
      </w:pPr>
      <w:r>
        <w:t xml:space="preserve">6. Diff Builder </w:t>
      </w:r>
      <w:r>
        <w:t>只生成候选；用户逐项确认后</w:t>
      </w:r>
      <w:r>
        <w:t xml:space="preserve"> Application Service </w:t>
      </w:r>
      <w:r>
        <w:t>再执行业务约束并创建新版本。</w:t>
      </w:r>
    </w:p>
    <w:p w14:paraId="2BC3DEA8" w14:textId="77777777" w:rsidR="00D13729" w:rsidRDefault="00514FF5">
      <w:pPr>
        <w:pStyle w:val="af"/>
        <w:ind w:left="351" w:hanging="351"/>
      </w:pPr>
      <w:r>
        <w:t xml:space="preserve">7. Result Commit </w:t>
      </w:r>
      <w:r>
        <w:t>前再次检查授权版本、画像哈希、目标状态和</w:t>
      </w:r>
      <w:r>
        <w:t xml:space="preserve"> baseVersion</w:t>
      </w:r>
      <w:r>
        <w:t>；任何变化使结果</w:t>
      </w:r>
      <w:r>
        <w:t xml:space="preserve"> STALE</w:t>
      </w:r>
      <w:r>
        <w:t>。</w:t>
      </w:r>
    </w:p>
    <w:p w14:paraId="14419B1E" w14:textId="77777777" w:rsidR="00D13729" w:rsidRDefault="00514FF5">
      <w:pPr>
        <w:pStyle w:val="21"/>
      </w:pPr>
      <w:bookmarkStart w:id="34" w:name="_Toc238746875"/>
      <w:r>
        <w:t xml:space="preserve">8.3 AI </w:t>
      </w:r>
      <w:r>
        <w:t>决策边界</w:t>
      </w:r>
      <w:bookmarkEnd w:id="3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36"/>
      </w:tblGrid>
      <w:tr w:rsidR="00D13729" w14:paraId="6CAA93E6" w14:textId="77777777">
        <w:trPr>
          <w:jc w:val="center"/>
        </w:trPr>
        <w:tc>
          <w:tcPr>
            <w:tcW w:w="10036" w:type="dxa"/>
            <w:shd w:val="clear" w:color="auto" w:fill="FFF0EF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E87756" w14:textId="77777777" w:rsidR="00D13729" w:rsidRDefault="00514FF5">
            <w:pPr>
              <w:spacing w:after="60"/>
            </w:pPr>
            <w:r>
              <w:rPr>
                <w:b/>
                <w:color w:val="B42318"/>
                <w:sz w:val="20"/>
              </w:rPr>
              <w:t xml:space="preserve">AI </w:t>
            </w:r>
            <w:r>
              <w:rPr>
                <w:b/>
                <w:color w:val="B42318"/>
                <w:sz w:val="20"/>
              </w:rPr>
              <w:t>不能做的事</w:t>
            </w:r>
          </w:p>
          <w:p w14:paraId="7836E2E0" w14:textId="77777777" w:rsidR="00D13729" w:rsidRDefault="00514FF5">
            <w:pPr>
              <w:spacing w:after="0" w:line="288" w:lineRule="auto"/>
            </w:pPr>
            <w:r>
              <w:t>选择目标职业、写入未确认事实、直接标记技能已掌握、覆盖锁定节点</w:t>
            </w:r>
            <w:r>
              <w:t>/</w:t>
            </w:r>
            <w:r>
              <w:t>备注、删除历史、绕过授权、依据年龄作职业上限判断、生成产品禁用内容。</w:t>
            </w:r>
          </w:p>
        </w:tc>
      </w:tr>
    </w:tbl>
    <w:p w14:paraId="66F8C761" w14:textId="77777777" w:rsidR="00D13729" w:rsidRDefault="00D13729">
      <w:pPr>
        <w:spacing w:after="0"/>
      </w:pPr>
    </w:p>
    <w:p w14:paraId="7105B292" w14:textId="77777777" w:rsidR="00D13729" w:rsidRDefault="00514FF5">
      <w:pPr>
        <w:pStyle w:val="21"/>
      </w:pPr>
      <w:bookmarkStart w:id="35" w:name="_Toc238746876"/>
      <w:r>
        <w:t xml:space="preserve">8.4 </w:t>
      </w:r>
      <w:r>
        <w:t>通道、失败与观测</w:t>
      </w:r>
      <w:bookmarkEnd w:id="35"/>
    </w:p>
    <w:p w14:paraId="02A07F2F" w14:textId="77777777" w:rsidR="00D13729" w:rsidRDefault="00514FF5">
      <w:pPr>
        <w:pStyle w:val="a0"/>
      </w:pPr>
      <w:r>
        <w:t>复用现有</w:t>
      </w:r>
      <w:r>
        <w:t xml:space="preserve"> SYSTEM </w:t>
      </w:r>
      <w:r>
        <w:t>主备通道、模型发现和健康检查；只在尚未输出内容时自动切换一次备用模型，流式开始后失败则终止并允许用户重试。</w:t>
      </w:r>
    </w:p>
    <w:p w14:paraId="623BD02A" w14:textId="77777777" w:rsidR="00D13729" w:rsidRDefault="00514FF5">
      <w:pPr>
        <w:pStyle w:val="a0"/>
      </w:pPr>
      <w:r>
        <w:t>保存模型、</w:t>
      </w:r>
      <w:r>
        <w:t>Token</w:t>
      </w:r>
      <w:r>
        <w:t>、延迟、提示词版本、</w:t>
      </w:r>
      <w:r>
        <w:t xml:space="preserve">Schema </w:t>
      </w:r>
      <w:r>
        <w:t>版本和响应哈希；不长期保存供应商原始</w:t>
      </w:r>
      <w:r>
        <w:t xml:space="preserve"> JSON</w:t>
      </w:r>
      <w:r>
        <w:t>。</w:t>
      </w:r>
    </w:p>
    <w:p w14:paraId="2BADCDE7" w14:textId="77777777" w:rsidR="00D13729" w:rsidRDefault="00514FF5">
      <w:pPr>
        <w:pStyle w:val="a0"/>
      </w:pPr>
      <w:r>
        <w:t>管理员默认不可读用户正文；正文诊断沿用限时授权快照。所有指标按匿名</w:t>
      </w:r>
      <w:r>
        <w:t xml:space="preserve"> taskType </w:t>
      </w:r>
      <w:r>
        <w:t>聚合。</w:t>
      </w:r>
    </w:p>
    <w:p w14:paraId="45C0DDF3" w14:textId="77777777" w:rsidR="00D13729" w:rsidRDefault="00514FF5">
      <w:pPr>
        <w:pStyle w:val="a0"/>
      </w:pPr>
      <w:r>
        <w:t>无可用结果的失败</w:t>
      </w:r>
      <w:r>
        <w:t>/</w:t>
      </w:r>
      <w:r>
        <w:t>取消返还额度；已有可用结果后的主动重新生成消耗新次数。</w:t>
      </w:r>
    </w:p>
    <w:p w14:paraId="130F949D" w14:textId="77777777" w:rsidR="00D13729" w:rsidRDefault="00514FF5">
      <w:pPr>
        <w:pStyle w:val="1"/>
      </w:pPr>
      <w:bookmarkStart w:id="36" w:name="_Toc238746877"/>
      <w:r>
        <w:t xml:space="preserve">9. </w:t>
      </w:r>
      <w:r>
        <w:t>能力画布与计划引擎设计</w:t>
      </w:r>
      <w:bookmarkEnd w:id="36"/>
    </w:p>
    <w:p w14:paraId="57C4FCA3" w14:textId="77777777" w:rsidR="00D13729" w:rsidRDefault="00514FF5">
      <w:pPr>
        <w:pStyle w:val="21"/>
      </w:pPr>
      <w:bookmarkStart w:id="37" w:name="_Toc238746878"/>
      <w:r>
        <w:t xml:space="preserve">9.1 </w:t>
      </w:r>
      <w:r>
        <w:t>图模型</w:t>
      </w:r>
      <w:bookmarkEnd w:id="3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494"/>
        <w:gridCol w:w="3458"/>
        <w:gridCol w:w="2381"/>
      </w:tblGrid>
      <w:tr w:rsidR="00D13729" w14:paraId="77B13F9E" w14:textId="77777777">
        <w:trPr>
          <w:tblHeader/>
          <w:jc w:val="center"/>
        </w:trPr>
        <w:tc>
          <w:tcPr>
            <w:tcW w:w="141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CDC7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49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3C176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45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1B71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允许关系</w:t>
            </w:r>
          </w:p>
        </w:tc>
        <w:tc>
          <w:tcPr>
            <w:tcW w:w="238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9C46C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典型状态</w:t>
            </w:r>
          </w:p>
        </w:tc>
      </w:tr>
      <w:tr w:rsidR="00D13729" w14:paraId="48CA566A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28F2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CAREER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B981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目标职业根节点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5EBD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作为树根；每版本仅一个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66AC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ACTIVE</w:t>
            </w:r>
            <w:r>
              <w:rPr>
                <w:sz w:val="16"/>
              </w:rPr>
              <w:t>目标</w:t>
            </w:r>
          </w:p>
        </w:tc>
      </w:tr>
      <w:tr w:rsidR="00D13729" w14:paraId="3E6832D7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1F45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DOMAIN</w:t>
            </w:r>
          </w:p>
        </w:tc>
        <w:tc>
          <w:tcPr>
            <w:tcW w:w="249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8045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能力域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职责域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BBA8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TREE_PARENT </w:t>
            </w:r>
            <w:r>
              <w:rPr>
                <w:sz w:val="16"/>
              </w:rPr>
              <w:t>至</w:t>
            </w:r>
            <w:r>
              <w:rPr>
                <w:sz w:val="16"/>
              </w:rPr>
              <w:t xml:space="preserve"> CAREER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DOMAIN</w:t>
            </w:r>
          </w:p>
        </w:tc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E971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规划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学习中</w:t>
            </w:r>
          </w:p>
        </w:tc>
      </w:tr>
      <w:tr w:rsidR="00D13729" w14:paraId="6C7D8419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32CE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SKILL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DBE9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可验证技能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523D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父级</w:t>
            </w:r>
            <w:r>
              <w:rPr>
                <w:sz w:val="16"/>
              </w:rPr>
              <w:t xml:space="preserve"> DOMAIN</w:t>
            </w:r>
            <w:r>
              <w:rPr>
                <w:sz w:val="16"/>
              </w:rPr>
              <w:t>；可有</w:t>
            </w:r>
            <w:r>
              <w:rPr>
                <w:sz w:val="16"/>
              </w:rPr>
              <w:t xml:space="preserve"> PREREQUISITE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D7E9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六态完整</w:t>
            </w:r>
          </w:p>
        </w:tc>
      </w:tr>
      <w:tr w:rsidR="00D13729" w14:paraId="5E990E7C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A3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KNOWLEDGE</w:t>
            </w:r>
          </w:p>
        </w:tc>
        <w:tc>
          <w:tcPr>
            <w:tcW w:w="249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7A3E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知识点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7E09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父级</w:t>
            </w:r>
            <w:r>
              <w:rPr>
                <w:sz w:val="16"/>
              </w:rPr>
              <w:t xml:space="preserve"> DOMAIN/SKILL</w:t>
            </w:r>
            <w:r>
              <w:rPr>
                <w:sz w:val="16"/>
              </w:rPr>
              <w:t>；可为前置</w:t>
            </w:r>
          </w:p>
        </w:tc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FA42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六态完整</w:t>
            </w:r>
          </w:p>
        </w:tc>
      </w:tr>
      <w:tr w:rsidR="00D13729" w14:paraId="08079330" w14:textId="77777777">
        <w:trPr>
          <w:jc w:val="center"/>
        </w:trPr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D8C3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TASK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97D7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可执行学习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实践任务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9F036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父级</w:t>
            </w:r>
            <w:r>
              <w:rPr>
                <w:sz w:val="16"/>
              </w:rPr>
              <w:t xml:space="preserve"> SKILL/KNOWLEDGE</w:t>
            </w:r>
          </w:p>
        </w:tc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1DFE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计划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进行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完成</w:t>
            </w:r>
          </w:p>
        </w:tc>
      </w:tr>
      <w:tr w:rsidR="00D13729" w14:paraId="2E8A05D9" w14:textId="77777777">
        <w:trPr>
          <w:jc w:val="center"/>
        </w:trPr>
        <w:tc>
          <w:tcPr>
            <w:tcW w:w="141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64BF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EVIDENCE</w:t>
            </w:r>
          </w:p>
        </w:tc>
        <w:tc>
          <w:tcPr>
            <w:tcW w:w="249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E018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能力证据引用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E537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附着</w:t>
            </w:r>
            <w:r>
              <w:rPr>
                <w:sz w:val="16"/>
              </w:rPr>
              <w:t xml:space="preserve"> SKILL/TASK</w:t>
            </w:r>
            <w:r>
              <w:rPr>
                <w:sz w:val="16"/>
              </w:rPr>
              <w:t>，不参与树布局</w:t>
            </w:r>
          </w:p>
        </w:tc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5D78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有效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待审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失效</w:t>
            </w:r>
          </w:p>
        </w:tc>
      </w:tr>
    </w:tbl>
    <w:p w14:paraId="000F2B54" w14:textId="77777777" w:rsidR="00D13729" w:rsidRDefault="00D13729">
      <w:pPr>
        <w:spacing w:after="0"/>
      </w:pPr>
    </w:p>
    <w:p w14:paraId="60FDF2A8" w14:textId="77777777" w:rsidR="00D13729" w:rsidRDefault="00514FF5">
      <w:pPr>
        <w:pStyle w:val="21"/>
      </w:pPr>
      <w:bookmarkStart w:id="38" w:name="_Toc238746879"/>
      <w:r>
        <w:t xml:space="preserve">9.2 </w:t>
      </w:r>
      <w:r>
        <w:t>交互与命令</w:t>
      </w:r>
      <w:bookmarkEnd w:id="38"/>
    </w:p>
    <w:p w14:paraId="0952F944" w14:textId="77777777" w:rsidR="00D13729" w:rsidRDefault="00514FF5">
      <w:pPr>
        <w:pStyle w:val="a0"/>
      </w:pPr>
      <w:r>
        <w:t>节点</w:t>
      </w:r>
      <w:r>
        <w:t xml:space="preserve"> CRUD</w:t>
      </w:r>
      <w:r>
        <w:t>：新增、编辑、拆分、移动、合并、锁定、删除；删除有依赖或证据的节点必须显示影响范围并二次确认。</w:t>
      </w:r>
    </w:p>
    <w:p w14:paraId="4F316BD6" w14:textId="77777777" w:rsidR="00D13729" w:rsidRDefault="00514FF5">
      <w:pPr>
        <w:pStyle w:val="a0"/>
      </w:pPr>
      <w:r>
        <w:lastRenderedPageBreak/>
        <w:t>画布操作：搜索、类型</w:t>
      </w:r>
      <w:r>
        <w:t>/</w:t>
      </w:r>
      <w:r>
        <w:t>状态筛选、缩放、拖拽、框选、折叠、小地图、适配视图、撤销</w:t>
      </w:r>
      <w:r>
        <w:t>/</w:t>
      </w:r>
      <w:r>
        <w:t>重做；布局不能因状态标签长度改变节点尺寸。</w:t>
      </w:r>
    </w:p>
    <w:p w14:paraId="3602CB2E" w14:textId="77777777" w:rsidR="00D13729" w:rsidRDefault="00514FF5">
      <w:pPr>
        <w:pStyle w:val="a0"/>
      </w:pPr>
      <w:r>
        <w:t>命令历史仅保存当前未提交编辑；正式提交后生成新</w:t>
      </w:r>
      <w:r>
        <w:t xml:space="preserve"> canvas_version</w:t>
      </w:r>
      <w:r>
        <w:t>。撤销跨越正式版本时改为</w:t>
      </w:r>
      <w:r>
        <w:t>“</w:t>
      </w:r>
      <w:r>
        <w:t>恢复为新版本</w:t>
      </w:r>
      <w:r>
        <w:t>”</w:t>
      </w:r>
      <w:r>
        <w:t>。</w:t>
      </w:r>
    </w:p>
    <w:p w14:paraId="243986C5" w14:textId="77777777" w:rsidR="00D13729" w:rsidRDefault="00514FF5">
      <w:pPr>
        <w:pStyle w:val="a0"/>
      </w:pPr>
      <w:r>
        <w:t>路径聚焦：选择能力节点后高亮从目标到节点的父链与所有前置链，其余节点降低对比度但保持可访问。</w:t>
      </w:r>
    </w:p>
    <w:p w14:paraId="4DF3EBFD" w14:textId="77777777" w:rsidR="00D13729" w:rsidRDefault="00514FF5">
      <w:pPr>
        <w:pStyle w:val="a0"/>
      </w:pPr>
      <w:r>
        <w:t xml:space="preserve">AI </w:t>
      </w:r>
      <w:r>
        <w:t>提案：新增、更新、删除、移动分别使用稳定视觉编码；逐项接受</w:t>
      </w:r>
      <w:r>
        <w:t>/</w:t>
      </w:r>
      <w:r>
        <w:t>拒绝后才可应用；锁定节点相关提案禁用。</w:t>
      </w:r>
    </w:p>
    <w:p w14:paraId="21B11A22" w14:textId="77777777" w:rsidR="00D13729" w:rsidRDefault="00514FF5">
      <w:pPr>
        <w:pStyle w:val="21"/>
      </w:pPr>
      <w:bookmarkStart w:id="39" w:name="_Toc238746880"/>
      <w:r>
        <w:t xml:space="preserve">9.3 </w:t>
      </w:r>
      <w:r>
        <w:t>布局与性能</w:t>
      </w:r>
      <w:bookmarkEnd w:id="39"/>
    </w:p>
    <w:p w14:paraId="2244604C" w14:textId="77777777" w:rsidR="00D13729" w:rsidRDefault="00514FF5">
      <w:pPr>
        <w:pStyle w:val="a0"/>
      </w:pPr>
      <w:r>
        <w:t xml:space="preserve">Vue Flow </w:t>
      </w:r>
      <w:r>
        <w:t>负责视口、节点交互和边渲染；</w:t>
      </w:r>
      <w:r>
        <w:t xml:space="preserve">Dagre </w:t>
      </w:r>
      <w:r>
        <w:t>以</w:t>
      </w:r>
      <w:r>
        <w:t xml:space="preserve"> rankdir=RL </w:t>
      </w:r>
      <w:r>
        <w:t>计算首次布局，职业根节点固定在右侧。</w:t>
      </w:r>
    </w:p>
    <w:p w14:paraId="342F0433" w14:textId="77777777" w:rsidR="00D13729" w:rsidRDefault="00514FF5">
      <w:pPr>
        <w:pStyle w:val="a0"/>
      </w:pPr>
      <w:r>
        <w:t>服务端维护图不变量；前端</w:t>
      </w:r>
      <w:r>
        <w:t xml:space="preserve"> worker </w:t>
      </w:r>
      <w:r>
        <w:t>进行即时预检和布局，主线程只应用坐标，避免拖拽卡顿。</w:t>
      </w:r>
    </w:p>
    <w:p w14:paraId="0AC0E209" w14:textId="77777777" w:rsidR="00D13729" w:rsidRDefault="00514FF5">
      <w:pPr>
        <w:pStyle w:val="a0"/>
      </w:pPr>
      <w:r>
        <w:t xml:space="preserve">100 </w:t>
      </w:r>
      <w:r>
        <w:t>节点内只渲染可视节点和必要边；隐藏</w:t>
      </w:r>
      <w:r>
        <w:t>/</w:t>
      </w:r>
      <w:r>
        <w:t>折叠节点不参与</w:t>
      </w:r>
      <w:r>
        <w:t xml:space="preserve"> DOM</w:t>
      </w:r>
      <w:r>
        <w:t>。小地图降采样，不渲染正文。</w:t>
      </w:r>
    </w:p>
    <w:p w14:paraId="24AC2E04" w14:textId="77777777" w:rsidR="00D13729" w:rsidRDefault="00514FF5">
      <w:pPr>
        <w:pStyle w:val="a0"/>
      </w:pPr>
      <w:r>
        <w:t>位置变化使用</w:t>
      </w:r>
      <w:r>
        <w:t xml:space="preserve"> requestAnimationFrame </w:t>
      </w:r>
      <w:r>
        <w:t>节流；拖拽结束后一次提交；频繁输入</w:t>
      </w:r>
      <w:r>
        <w:t xml:space="preserve"> 500ms </w:t>
      </w:r>
      <w:r>
        <w:t>防抖保存草稿位置。</w:t>
      </w:r>
    </w:p>
    <w:p w14:paraId="7C6E1283" w14:textId="77777777" w:rsidR="00D13729" w:rsidRDefault="00514FF5">
      <w:pPr>
        <w:pStyle w:val="a0"/>
      </w:pPr>
      <w:r>
        <w:t>移动端不初始化桌面画布库，按需加载虚拟化层级列表，保留展开集、筛选和</w:t>
      </w:r>
      <w:r>
        <w:t xml:space="preserve"> scroll anchor</w:t>
      </w:r>
      <w:r>
        <w:t>。</w:t>
      </w:r>
    </w:p>
    <w:p w14:paraId="25C91B3C" w14:textId="77777777" w:rsidR="00D13729" w:rsidRDefault="00514FF5">
      <w:pPr>
        <w:pStyle w:val="21"/>
      </w:pPr>
      <w:bookmarkStart w:id="40" w:name="_Toc238746881"/>
      <w:r>
        <w:t xml:space="preserve">9.4 </w:t>
      </w:r>
      <w:r>
        <w:t>学习计划规则</w:t>
      </w:r>
      <w:bookmarkEnd w:id="40"/>
    </w:p>
    <w:p w14:paraId="2F269926" w14:textId="77777777" w:rsidR="00D13729" w:rsidRDefault="00514FF5">
      <w:pPr>
        <w:pStyle w:val="a0"/>
      </w:pPr>
      <w:r>
        <w:t>预设</w:t>
      </w:r>
      <w:r>
        <w:t xml:space="preserve"> 4/8/12 </w:t>
      </w:r>
      <w:r>
        <w:t>周并支持</w:t>
      </w:r>
      <w:r>
        <w:t xml:space="preserve"> 2–24 </w:t>
      </w:r>
      <w:r>
        <w:t>周自定义；服务端校验周数、每周可用时间与任务容量。</w:t>
      </w:r>
    </w:p>
    <w:p w14:paraId="76CE242A" w14:textId="77777777" w:rsidR="00D13729" w:rsidRDefault="00514FF5">
      <w:pPr>
        <w:pStyle w:val="a0"/>
      </w:pPr>
      <w:r>
        <w:t>任务按前置依赖、目标优先级、用户节奏和证据缺口排序；不得将未验证能力视作已完成前置。</w:t>
      </w:r>
    </w:p>
    <w:p w14:paraId="5D4E4589" w14:textId="77777777" w:rsidR="00D13729" w:rsidRDefault="00514FF5">
      <w:pPr>
        <w:pStyle w:val="a0"/>
      </w:pPr>
      <w:r>
        <w:t>重新排期保留完成记录和证据，未完成任务生成新修订；用户可锁定任务，</w:t>
      </w:r>
      <w:r>
        <w:t xml:space="preserve">AI </w:t>
      </w:r>
      <w:r>
        <w:t>不得移动。</w:t>
      </w:r>
    </w:p>
    <w:p w14:paraId="1ECE705D" w14:textId="77777777" w:rsidR="00D13729" w:rsidRDefault="00514FF5">
      <w:pPr>
        <w:pStyle w:val="a0"/>
      </w:pPr>
      <w:r>
        <w:t>检查点包含可观察产物与验证方式，不使用无法验证的泛化描述。</w:t>
      </w:r>
    </w:p>
    <w:p w14:paraId="70B96039" w14:textId="77777777" w:rsidR="00D13729" w:rsidRDefault="00514FF5">
      <w:pPr>
        <w:pStyle w:val="1"/>
      </w:pPr>
      <w:bookmarkStart w:id="41" w:name="_Toc238746882"/>
      <w:r>
        <w:t xml:space="preserve">10. </w:t>
      </w:r>
      <w:r>
        <w:t>视觉复刻与交互规范</w:t>
      </w:r>
      <w:bookmarkEnd w:id="41"/>
    </w:p>
    <w:p w14:paraId="12AD4CA4" w14:textId="77777777" w:rsidR="00D13729" w:rsidRDefault="00514FF5">
      <w:pPr>
        <w:pStyle w:val="21"/>
      </w:pPr>
      <w:bookmarkStart w:id="42" w:name="_Toc238746883"/>
      <w:r>
        <w:t xml:space="preserve">10.1 </w:t>
      </w:r>
      <w:r>
        <w:t>视觉基线</w:t>
      </w:r>
      <w:bookmarkEnd w:id="4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025"/>
        <w:gridCol w:w="4422"/>
      </w:tblGrid>
      <w:tr w:rsidR="00D13729" w14:paraId="5D04C50C" w14:textId="77777777">
        <w:trPr>
          <w:tblHeader/>
          <w:jc w:val="center"/>
        </w:trPr>
        <w:tc>
          <w:tcPr>
            <w:tcW w:w="130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1F2A4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令牌</w:t>
            </w:r>
          </w:p>
        </w:tc>
        <w:tc>
          <w:tcPr>
            <w:tcW w:w="402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646DB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初始值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442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9321F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验收</w:t>
            </w:r>
          </w:p>
        </w:tc>
      </w:tr>
      <w:tr w:rsidR="00D13729" w14:paraId="39C59F8F" w14:textId="77777777">
        <w:trPr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84BE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主色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3CD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#1F67F2</w:t>
            </w:r>
            <w:r>
              <w:rPr>
                <w:sz w:val="16"/>
              </w:rPr>
              <w:t>；辅色</w:t>
            </w:r>
            <w:r>
              <w:rPr>
                <w:sz w:val="16"/>
              </w:rPr>
              <w:t xml:space="preserve"> #13B8D4</w:t>
            </w:r>
            <w:r>
              <w:rPr>
                <w:sz w:val="16"/>
              </w:rPr>
              <w:t>；背景</w:t>
            </w:r>
            <w:r>
              <w:rPr>
                <w:sz w:val="16"/>
              </w:rPr>
              <w:t xml:space="preserve"> #F4F7FC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FB4B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采样源图后冻结为</w:t>
            </w:r>
            <w:r>
              <w:rPr>
                <w:sz w:val="16"/>
              </w:rPr>
              <w:t xml:space="preserve"> CSS token</w:t>
            </w:r>
            <w:r>
              <w:rPr>
                <w:sz w:val="16"/>
              </w:rPr>
              <w:t>；不得散落硬编码。</w:t>
            </w:r>
          </w:p>
        </w:tc>
      </w:tr>
      <w:tr w:rsidR="00D13729" w14:paraId="4C11A02F" w14:textId="77777777">
        <w:trPr>
          <w:jc w:val="center"/>
        </w:trPr>
        <w:tc>
          <w:tcPr>
            <w:tcW w:w="130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7162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文字</w:t>
            </w:r>
          </w:p>
        </w:tc>
        <w:tc>
          <w:tcPr>
            <w:tcW w:w="402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AA56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主文字</w:t>
            </w:r>
            <w:r>
              <w:rPr>
                <w:sz w:val="16"/>
              </w:rPr>
              <w:t xml:space="preserve"> #172033</w:t>
            </w:r>
            <w:r>
              <w:rPr>
                <w:sz w:val="16"/>
              </w:rPr>
              <w:t>；次级</w:t>
            </w:r>
            <w:r>
              <w:rPr>
                <w:sz w:val="16"/>
              </w:rPr>
              <w:t xml:space="preserve"> #5D6B82</w:t>
            </w:r>
            <w:r>
              <w:rPr>
                <w:sz w:val="16"/>
              </w:rPr>
              <w:t>；正文</w:t>
            </w:r>
            <w:r>
              <w:rPr>
                <w:sz w:val="16"/>
              </w:rPr>
              <w:t>14px</w:t>
            </w:r>
            <w:r>
              <w:rPr>
                <w:sz w:val="16"/>
              </w:rPr>
              <w:t>，元信息</w:t>
            </w:r>
            <w:r>
              <w:rPr>
                <w:sz w:val="16"/>
              </w:rPr>
              <w:t>12px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8070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不按视口缩放字号；长文本换行且不遮挡。</w:t>
            </w:r>
          </w:p>
        </w:tc>
      </w:tr>
      <w:tr w:rsidR="00D13729" w14:paraId="1EE3DA7B" w14:textId="77777777">
        <w:trPr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AF75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边框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01C7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#D9E2EF</w:t>
            </w:r>
            <w:r>
              <w:rPr>
                <w:sz w:val="16"/>
              </w:rPr>
              <w:t>；功能卡</w:t>
            </w:r>
            <w:r>
              <w:rPr>
                <w:sz w:val="16"/>
              </w:rPr>
              <w:t xml:space="preserve"> 8px </w:t>
            </w:r>
            <w:r>
              <w:rPr>
                <w:sz w:val="16"/>
              </w:rPr>
              <w:t>圆角；控件</w:t>
            </w:r>
            <w:r>
              <w:rPr>
                <w:sz w:val="16"/>
              </w:rPr>
              <w:t xml:space="preserve"> 8–10px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1338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不使用装饰性大圆角和卡片套卡片。</w:t>
            </w:r>
          </w:p>
        </w:tc>
      </w:tr>
      <w:tr w:rsidR="00D13729" w14:paraId="3202CC1C" w14:textId="77777777">
        <w:trPr>
          <w:jc w:val="center"/>
        </w:trPr>
        <w:tc>
          <w:tcPr>
            <w:tcW w:w="130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1674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密度</w:t>
            </w:r>
          </w:p>
        </w:tc>
        <w:tc>
          <w:tcPr>
            <w:tcW w:w="402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3799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8px </w:t>
            </w:r>
            <w:r>
              <w:rPr>
                <w:sz w:val="16"/>
              </w:rPr>
              <w:t>间距体系；桌面顶栏</w:t>
            </w:r>
            <w:r>
              <w:rPr>
                <w:sz w:val="16"/>
              </w:rPr>
              <w:t>64px</w:t>
            </w:r>
            <w:r>
              <w:rPr>
                <w:sz w:val="16"/>
              </w:rPr>
              <w:t>；主导航保持现有宽度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603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关键边界与参考图误差</w:t>
            </w:r>
            <w:r>
              <w:rPr>
                <w:sz w:val="16"/>
              </w:rPr>
              <w:t>≤4px</w:t>
            </w:r>
            <w:r>
              <w:rPr>
                <w:sz w:val="16"/>
              </w:rPr>
              <w:t>。</w:t>
            </w:r>
          </w:p>
        </w:tc>
      </w:tr>
      <w:tr w:rsidR="00D13729" w14:paraId="1061FB2A" w14:textId="77777777">
        <w:trPr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0A4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状态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FA01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蓝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选中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进行，绿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确认，琥珀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待验证，红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阻断，灰</w:t>
            </w:r>
            <w:r>
              <w:rPr>
                <w:sz w:val="16"/>
              </w:rPr>
              <w:t>=</w:t>
            </w:r>
            <w:r>
              <w:rPr>
                <w:sz w:val="16"/>
              </w:rPr>
              <w:t>未开始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8DF7A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每个颜色状态同时有图标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文字，不能只靠颜色。</w:t>
            </w:r>
          </w:p>
        </w:tc>
      </w:tr>
      <w:tr w:rsidR="00D13729" w14:paraId="296A8862" w14:textId="77777777">
        <w:trPr>
          <w:jc w:val="center"/>
        </w:trPr>
        <w:tc>
          <w:tcPr>
            <w:tcW w:w="130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D30B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动效</w:t>
            </w:r>
          </w:p>
        </w:tc>
        <w:tc>
          <w:tcPr>
            <w:tcW w:w="402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351C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进入</w:t>
            </w:r>
            <w:r>
              <w:rPr>
                <w:sz w:val="16"/>
              </w:rPr>
              <w:t>160–220ms</w:t>
            </w:r>
            <w:r>
              <w:rPr>
                <w:sz w:val="16"/>
              </w:rPr>
              <w:t>，抽屉</w:t>
            </w:r>
            <w:r>
              <w:rPr>
                <w:sz w:val="16"/>
              </w:rPr>
              <w:t>220–280ms</w:t>
            </w:r>
            <w:r>
              <w:rPr>
                <w:sz w:val="16"/>
              </w:rPr>
              <w:t>，画布交互跟手；缓动</w:t>
            </w:r>
            <w:r>
              <w:rPr>
                <w:sz w:val="16"/>
              </w:rPr>
              <w:t xml:space="preserve"> cubic-bezier(.2,.8,.2,1)</w:t>
            </w:r>
          </w:p>
        </w:tc>
        <w:tc>
          <w:tcPr>
            <w:tcW w:w="442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5CD1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reduced-motion </w:t>
            </w:r>
            <w:r>
              <w:rPr>
                <w:sz w:val="16"/>
              </w:rPr>
              <w:t>时取消位移和惯性。</w:t>
            </w:r>
          </w:p>
        </w:tc>
      </w:tr>
    </w:tbl>
    <w:p w14:paraId="76FEEFF0" w14:textId="77777777" w:rsidR="00D13729" w:rsidRDefault="00D13729">
      <w:pPr>
        <w:spacing w:after="0"/>
      </w:pPr>
    </w:p>
    <w:p w14:paraId="2D47D050" w14:textId="77777777" w:rsidR="00D13729" w:rsidRDefault="00514FF5">
      <w:pPr>
        <w:pStyle w:val="21"/>
      </w:pPr>
      <w:bookmarkStart w:id="43" w:name="_Toc238746884"/>
      <w:r>
        <w:t xml:space="preserve">10.2 </w:t>
      </w:r>
      <w:r>
        <w:t>图标与控件</w:t>
      </w:r>
      <w:bookmarkEnd w:id="43"/>
    </w:p>
    <w:p w14:paraId="370F45EF" w14:textId="77777777" w:rsidR="00D13729" w:rsidRDefault="00514FF5">
      <w:pPr>
        <w:pStyle w:val="a0"/>
      </w:pPr>
      <w:r>
        <w:t>统一使用</w:t>
      </w:r>
      <w:r>
        <w:t xml:space="preserve"> lucide-vue-next</w:t>
      </w:r>
      <w:r>
        <w:t>；按钮优先使用熟悉图标，陌生图标配</w:t>
      </w:r>
      <w:r>
        <w:t xml:space="preserve"> tooltip </w:t>
      </w:r>
      <w:r>
        <w:t>和</w:t>
      </w:r>
      <w:r>
        <w:t xml:space="preserve"> aria-label</w:t>
      </w:r>
      <w:r>
        <w:t>，不手绘重复</w:t>
      </w:r>
      <w:r>
        <w:t xml:space="preserve"> SVG</w:t>
      </w:r>
      <w:r>
        <w:t>。</w:t>
      </w:r>
    </w:p>
    <w:p w14:paraId="5FFAB67E" w14:textId="77777777" w:rsidR="00D13729" w:rsidRDefault="00514FF5">
      <w:pPr>
        <w:pStyle w:val="a0"/>
      </w:pPr>
      <w:r>
        <w:lastRenderedPageBreak/>
        <w:t>选项集使用统一</w:t>
      </w:r>
      <w:r>
        <w:t xml:space="preserve"> AppSelect/</w:t>
      </w:r>
      <w:r>
        <w:t>底部</w:t>
      </w:r>
      <w:r>
        <w:t xml:space="preserve"> Sheet</w:t>
      </w:r>
      <w:r>
        <w:t>，二元设置使用开关</w:t>
      </w:r>
      <w:r>
        <w:t>/</w:t>
      </w:r>
      <w:r>
        <w:t>复选框，周期使用分段控件或单选卡；不把所有动作做成文字胶囊。</w:t>
      </w:r>
    </w:p>
    <w:p w14:paraId="3037E35B" w14:textId="77777777" w:rsidR="00D13729" w:rsidRDefault="00514FF5">
      <w:pPr>
        <w:pStyle w:val="a0"/>
      </w:pPr>
      <w:r>
        <w:t>技能选择支持搜索、分类、已选区、自定义录入、键盘上下选择和</w:t>
      </w:r>
      <w:r>
        <w:t xml:space="preserve"> Enter </w:t>
      </w:r>
      <w:r>
        <w:t>确认；移动端底部</w:t>
      </w:r>
      <w:r>
        <w:t xml:space="preserve"> Sheet </w:t>
      </w:r>
      <w:r>
        <w:t>有焦点陷阱和关闭后焦点恢复。</w:t>
      </w:r>
    </w:p>
    <w:p w14:paraId="6B19DCE4" w14:textId="77777777" w:rsidR="00D13729" w:rsidRDefault="00514FF5">
      <w:pPr>
        <w:pStyle w:val="a0"/>
      </w:pPr>
      <w:r>
        <w:t>画布工具栏维持固定尺寸；加载、计数、标签变化不能推动布局。</w:t>
      </w:r>
    </w:p>
    <w:p w14:paraId="5A3C17EE" w14:textId="77777777" w:rsidR="00D13729" w:rsidRDefault="00514FF5">
      <w:pPr>
        <w:pStyle w:val="21"/>
      </w:pPr>
      <w:bookmarkStart w:id="44" w:name="_Toc238746885"/>
      <w:r>
        <w:t xml:space="preserve">10.3 </w:t>
      </w:r>
      <w:r>
        <w:t>必备状态</w:t>
      </w:r>
      <w:bookmarkEnd w:id="4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92"/>
        <w:gridCol w:w="3458"/>
      </w:tblGrid>
      <w:tr w:rsidR="00D13729" w14:paraId="707DBCDB" w14:textId="77777777">
        <w:trPr>
          <w:tblHeader/>
          <w:jc w:val="center"/>
        </w:trPr>
        <w:tc>
          <w:tcPr>
            <w:tcW w:w="170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EDE1A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4592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B60B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呈现</w:t>
            </w:r>
          </w:p>
        </w:tc>
        <w:tc>
          <w:tcPr>
            <w:tcW w:w="345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A1B14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必须动作</w:t>
            </w:r>
          </w:p>
        </w:tc>
      </w:tr>
      <w:tr w:rsidR="00D13729" w14:paraId="38BCDCD8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321A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首次空状态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F0CD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说明下一步，不伪造示例画像或推荐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442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创建画像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选择入口</w:t>
            </w:r>
          </w:p>
        </w:tc>
      </w:tr>
      <w:tr w:rsidR="00D13729" w14:paraId="40E4AB8F" w14:textId="77777777">
        <w:trPr>
          <w:jc w:val="center"/>
        </w:trPr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11F4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加载</w:t>
            </w:r>
          </w:p>
        </w:tc>
        <w:tc>
          <w:tcPr>
            <w:tcW w:w="459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A250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骨架或真实阶段；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流式显示生成态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BAB3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取消（可取消任务）</w:t>
            </w:r>
          </w:p>
        </w:tc>
      </w:tr>
      <w:tr w:rsidR="00D13729" w14:paraId="36D2470A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65E7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资料不足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3136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解释缺少哪些确认信息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C799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补充资料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继续访谈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重新推荐</w:t>
            </w:r>
          </w:p>
        </w:tc>
      </w:tr>
      <w:tr w:rsidR="00D13729" w14:paraId="117F47B8" w14:textId="77777777">
        <w:trPr>
          <w:jc w:val="center"/>
        </w:trPr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C1DB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授权撤销</w:t>
            </w:r>
          </w:p>
        </w:tc>
        <w:tc>
          <w:tcPr>
            <w:tcW w:w="459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D534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标记受影响结果和引用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04AB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重新生成；历史结果只读说明</w:t>
            </w:r>
          </w:p>
        </w:tc>
      </w:tr>
      <w:tr w:rsidR="00D13729" w14:paraId="4EDDB74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F0D4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版本冲突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D0F7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显示本地与服务端版本摘要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65A2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重新载入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复制为草稿</w:t>
            </w:r>
          </w:p>
        </w:tc>
      </w:tr>
      <w:tr w:rsidR="00D13729" w14:paraId="122F0DC5" w14:textId="77777777">
        <w:trPr>
          <w:jc w:val="center"/>
        </w:trPr>
        <w:tc>
          <w:tcPr>
            <w:tcW w:w="170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C02D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网络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模型失败</w:t>
            </w:r>
          </w:p>
        </w:tc>
        <w:tc>
          <w:tcPr>
            <w:tcW w:w="4592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6D8B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保留用户输入和已产生内容</w:t>
            </w:r>
          </w:p>
        </w:tc>
        <w:tc>
          <w:tcPr>
            <w:tcW w:w="345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4A4B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重试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转手动；不留半成品正式版本</w:t>
            </w:r>
          </w:p>
        </w:tc>
      </w:tr>
      <w:tr w:rsidR="00D13729" w14:paraId="2E43D470" w14:textId="77777777">
        <w:trPr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FEE8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目标已归档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E47B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旧画布和计划只读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345A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返回当前目标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查看复用映射</w:t>
            </w:r>
          </w:p>
        </w:tc>
      </w:tr>
    </w:tbl>
    <w:p w14:paraId="7B398C13" w14:textId="77777777" w:rsidR="00D13729" w:rsidRDefault="00D13729">
      <w:pPr>
        <w:spacing w:after="0"/>
      </w:pPr>
    </w:p>
    <w:p w14:paraId="69BFA85D" w14:textId="77777777" w:rsidR="00D13729" w:rsidRDefault="00514FF5">
      <w:pPr>
        <w:pStyle w:val="1"/>
      </w:pPr>
      <w:bookmarkStart w:id="45" w:name="_Toc238746886"/>
      <w:r>
        <w:t xml:space="preserve">11. </w:t>
      </w:r>
      <w:r>
        <w:t>安全、隐私、可访问性与数据权利</w:t>
      </w:r>
      <w:bookmarkEnd w:id="45"/>
    </w:p>
    <w:p w14:paraId="78AAF48A" w14:textId="77777777" w:rsidR="00D13729" w:rsidRDefault="00514FF5">
      <w:pPr>
        <w:pStyle w:val="21"/>
      </w:pPr>
      <w:bookmarkStart w:id="46" w:name="_Toc238746887"/>
      <w:r>
        <w:t xml:space="preserve">11.1 </w:t>
      </w:r>
      <w:r>
        <w:t>权限与隐私</w:t>
      </w:r>
      <w:bookmarkEnd w:id="46"/>
    </w:p>
    <w:p w14:paraId="51743C88" w14:textId="77777777" w:rsidR="00D13729" w:rsidRDefault="00514FF5">
      <w:pPr>
        <w:pStyle w:val="a0"/>
      </w:pPr>
      <w:r>
        <w:t>所有</w:t>
      </w:r>
      <w:r>
        <w:t xml:space="preserve"> /api/v1/career-planning/** </w:t>
      </w:r>
      <w:r>
        <w:t>接口要求</w:t>
      </w:r>
      <w:r>
        <w:t xml:space="preserve"> SEEKER/ADMIN </w:t>
      </w:r>
      <w:r>
        <w:t>登录；数据查询必须带</w:t>
      </w:r>
      <w:r>
        <w:t xml:space="preserve"> account_id </w:t>
      </w:r>
      <w:r>
        <w:t>所有权条件，管理员不因角色自动获得正文访问权。</w:t>
      </w:r>
    </w:p>
    <w:p w14:paraId="7343048C" w14:textId="77777777" w:rsidR="00D13729" w:rsidRDefault="00514FF5">
      <w:pPr>
        <w:pStyle w:val="a0"/>
      </w:pPr>
      <w:r>
        <w:t>证据授权按</w:t>
      </w:r>
      <w:r>
        <w:t xml:space="preserve"> source item + scope </w:t>
      </w:r>
      <w:r>
        <w:t>保存，</w:t>
      </w:r>
      <w:r>
        <w:t xml:space="preserve">scope </w:t>
      </w:r>
      <w:r>
        <w:t>至少区分</w:t>
      </w:r>
      <w:r>
        <w:t xml:space="preserve"> PROFILE_INTERVIEW</w:t>
      </w:r>
      <w:r>
        <w:t>、</w:t>
      </w:r>
      <w:r>
        <w:t>RECOMMENDATION</w:t>
      </w:r>
      <w:r>
        <w:t>、</w:t>
      </w:r>
      <w:r>
        <w:t>CANVAS</w:t>
      </w:r>
      <w:r>
        <w:t>、</w:t>
      </w:r>
      <w:r>
        <w:t>PLAN</w:t>
      </w:r>
      <w:r>
        <w:t>、</w:t>
      </w:r>
      <w:r>
        <w:t>VALIDATION</w:t>
      </w:r>
      <w:r>
        <w:t>。</w:t>
      </w:r>
    </w:p>
    <w:p w14:paraId="6D125236" w14:textId="77777777" w:rsidR="00D13729" w:rsidRDefault="00514FF5">
      <w:pPr>
        <w:pStyle w:val="a0"/>
      </w:pPr>
      <w:r>
        <w:t>原始文件、图片和预览内容永不发送给模型；仅发送用户明确授权的结构化摘要和</w:t>
      </w:r>
      <w:r>
        <w:t xml:space="preserve"> sourceRef</w:t>
      </w:r>
      <w:r>
        <w:t>。</w:t>
      </w:r>
    </w:p>
    <w:p w14:paraId="72E8DC6C" w14:textId="77777777" w:rsidR="00D13729" w:rsidRDefault="00514FF5">
      <w:pPr>
        <w:pStyle w:val="a0"/>
      </w:pPr>
      <w:r>
        <w:t>规划数据纳入账户</w:t>
      </w:r>
      <w:r>
        <w:t xml:space="preserve"> JSON/Markdown </w:t>
      </w:r>
      <w:r>
        <w:t>导出和账号删除；审计只保留不含正文的事件类型、对象</w:t>
      </w:r>
      <w:r>
        <w:t xml:space="preserve"> ID</w:t>
      </w:r>
      <w:r>
        <w:t>、时间和哈希。</w:t>
      </w:r>
    </w:p>
    <w:p w14:paraId="6A5D1058" w14:textId="77777777" w:rsidR="00D13729" w:rsidRDefault="00514FF5">
      <w:pPr>
        <w:pStyle w:val="a0"/>
      </w:pPr>
      <w:r>
        <w:t>日志不记录画像正文、消息、证据摘要、提示词正文或第三方响应；异常日志使用</w:t>
      </w:r>
      <w:r>
        <w:t xml:space="preserve"> taskId/responseHash </w:t>
      </w:r>
      <w:r>
        <w:t>定位。</w:t>
      </w:r>
    </w:p>
    <w:p w14:paraId="0F48FC94" w14:textId="77777777" w:rsidR="00D13729" w:rsidRDefault="00514FF5">
      <w:pPr>
        <w:pStyle w:val="21"/>
      </w:pPr>
      <w:bookmarkStart w:id="47" w:name="_Toc238746888"/>
      <w:r>
        <w:t xml:space="preserve">11.2 </w:t>
      </w:r>
      <w:r>
        <w:t>可访问性</w:t>
      </w:r>
      <w:bookmarkEnd w:id="47"/>
    </w:p>
    <w:p w14:paraId="7E0E6FDC" w14:textId="77777777" w:rsidR="00D13729" w:rsidRDefault="00514FF5">
      <w:pPr>
        <w:pStyle w:val="a0"/>
      </w:pPr>
      <w:r>
        <w:t>桌面画布提供键盘导航：</w:t>
      </w:r>
      <w:r>
        <w:t xml:space="preserve">Tab </w:t>
      </w:r>
      <w:r>
        <w:t>进入工具栏</w:t>
      </w:r>
      <w:r>
        <w:t>/</w:t>
      </w:r>
      <w:r>
        <w:t>检查器，方向键在同层节点移动，</w:t>
      </w:r>
      <w:r>
        <w:t xml:space="preserve">Enter </w:t>
      </w:r>
      <w:r>
        <w:t>打开节点，</w:t>
      </w:r>
      <w:r>
        <w:t xml:space="preserve">+/- </w:t>
      </w:r>
      <w:r>
        <w:t>缩放，</w:t>
      </w:r>
      <w:r>
        <w:t xml:space="preserve">Esc </w:t>
      </w:r>
      <w:r>
        <w:t>退出模式。</w:t>
      </w:r>
    </w:p>
    <w:p w14:paraId="0AE650AC" w14:textId="77777777" w:rsidR="00D13729" w:rsidRDefault="00514FF5">
      <w:pPr>
        <w:pStyle w:val="a0"/>
      </w:pPr>
      <w:r>
        <w:t>底部</w:t>
      </w:r>
      <w:r>
        <w:t xml:space="preserve"> Sheet </w:t>
      </w:r>
      <w:r>
        <w:t>和抽屉启用焦点陷阱、关闭后焦点恢复；所有表单错误与字段建立</w:t>
      </w:r>
      <w:r>
        <w:t xml:space="preserve"> aria-describedby</w:t>
      </w:r>
      <w:r>
        <w:t>。</w:t>
      </w:r>
    </w:p>
    <w:p w14:paraId="40B192CD" w14:textId="77777777" w:rsidR="00D13729" w:rsidRDefault="00514FF5">
      <w:pPr>
        <w:pStyle w:val="a0"/>
      </w:pPr>
      <w:r>
        <w:t>状态不能仅以颜色表达；文本与背景对比度满足</w:t>
      </w:r>
      <w:r>
        <w:t xml:space="preserve"> WCAG AA</w:t>
      </w:r>
      <w:r>
        <w:t>，点击目标至少</w:t>
      </w:r>
      <w:r>
        <w:t xml:space="preserve"> 44×44px</w:t>
      </w:r>
      <w:r>
        <w:t>。</w:t>
      </w:r>
    </w:p>
    <w:p w14:paraId="7759A4C7" w14:textId="77777777" w:rsidR="00D13729" w:rsidRDefault="00514FF5">
      <w:pPr>
        <w:pStyle w:val="a0"/>
      </w:pPr>
      <w:r>
        <w:t xml:space="preserve">prefers-reduced-motion </w:t>
      </w:r>
      <w:r>
        <w:t>下关闭位移动画、平滑滚动和节点弹跳，保留即时状态反馈。</w:t>
      </w:r>
    </w:p>
    <w:p w14:paraId="45134C1F" w14:textId="77777777" w:rsidR="00D13729" w:rsidRDefault="00514FF5">
      <w:pPr>
        <w:pStyle w:val="1"/>
      </w:pPr>
      <w:bookmarkStart w:id="48" w:name="_Toc238746889"/>
      <w:r>
        <w:lastRenderedPageBreak/>
        <w:t xml:space="preserve">12. </w:t>
      </w:r>
      <w:r>
        <w:t>分阶段交付与工程任务</w:t>
      </w:r>
      <w:bookmarkEnd w:id="48"/>
    </w:p>
    <w:p w14:paraId="105C1569" w14:textId="77777777" w:rsidR="00D13729" w:rsidRDefault="00514FF5">
      <w:pPr>
        <w:pStyle w:val="21"/>
      </w:pPr>
      <w:bookmarkStart w:id="49" w:name="_Toc238746890"/>
      <w:r>
        <w:t xml:space="preserve">12.1 </w:t>
      </w:r>
      <w:r>
        <w:t>开发顺序</w:t>
      </w:r>
      <w:bookmarkEnd w:id="4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020"/>
        <w:gridCol w:w="4819"/>
        <w:gridCol w:w="2324"/>
      </w:tblGrid>
      <w:tr w:rsidR="00D13729" w14:paraId="2DD84730" w14:textId="77777777">
        <w:trPr>
          <w:tblHeader/>
          <w:jc w:val="center"/>
        </w:trPr>
        <w:tc>
          <w:tcPr>
            <w:tcW w:w="158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E0FF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1020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69699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预计</w:t>
            </w:r>
          </w:p>
        </w:tc>
        <w:tc>
          <w:tcPr>
            <w:tcW w:w="4819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C43B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交付物</w:t>
            </w:r>
          </w:p>
        </w:tc>
        <w:tc>
          <w:tcPr>
            <w:tcW w:w="232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DF4E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退出条件</w:t>
            </w:r>
          </w:p>
        </w:tc>
      </w:tr>
      <w:tr w:rsidR="00D13729" w14:paraId="179758C6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FC23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合同冻结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9D62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D85AE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V56</w:t>
            </w:r>
            <w:r>
              <w:rPr>
                <w:sz w:val="16"/>
              </w:rPr>
              <w:t>草案、</w:t>
            </w:r>
            <w:r>
              <w:rPr>
                <w:sz w:val="16"/>
              </w:rPr>
              <w:t>OpenAPI/Schema</w:t>
            </w:r>
            <w:r>
              <w:rPr>
                <w:sz w:val="16"/>
              </w:rPr>
              <w:t>、图矩阵、</w:t>
            </w:r>
            <w:r>
              <w:rPr>
                <w:sz w:val="16"/>
              </w:rPr>
              <w:t>feature flag</w:t>
            </w:r>
            <w:r>
              <w:rPr>
                <w:sz w:val="16"/>
              </w:rPr>
              <w:t>、测试夹具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4ECA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规范矩阵评审通过</w:t>
            </w:r>
          </w:p>
        </w:tc>
      </w:tr>
      <w:tr w:rsidR="00D13729" w14:paraId="44E70DEF" w14:textId="77777777">
        <w:trPr>
          <w:jc w:val="center"/>
        </w:trPr>
        <w:tc>
          <w:tcPr>
            <w:tcW w:w="158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56DD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M1 </w:t>
            </w:r>
            <w:r>
              <w:rPr>
                <w:sz w:val="16"/>
              </w:rPr>
              <w:t>画像与推荐</w:t>
            </w:r>
          </w:p>
        </w:tc>
        <w:tc>
          <w:tcPr>
            <w:tcW w:w="102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27BC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2–3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3A2D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双入口、画像、授权、访谈、确认、</w:t>
            </w:r>
            <w:r>
              <w:rPr>
                <w:sz w:val="16"/>
              </w:rPr>
              <w:t>3–6</w:t>
            </w:r>
            <w:r>
              <w:rPr>
                <w:sz w:val="16"/>
              </w:rPr>
              <w:t>推荐、详情、资料不足、目标确认</w:t>
            </w:r>
          </w:p>
        </w:tc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ADD4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A01–A06</w:t>
            </w:r>
            <w:r>
              <w:rPr>
                <w:sz w:val="16"/>
              </w:rPr>
              <w:t>；桌面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移动</w:t>
            </w:r>
            <w:r>
              <w:rPr>
                <w:sz w:val="16"/>
              </w:rPr>
              <w:t>8</w:t>
            </w:r>
            <w:r>
              <w:rPr>
                <w:sz w:val="16"/>
              </w:rPr>
              <w:t>类图</w:t>
            </w:r>
          </w:p>
        </w:tc>
      </w:tr>
      <w:tr w:rsidR="00D13729" w14:paraId="4B0E1720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657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M2 </w:t>
            </w:r>
            <w:r>
              <w:rPr>
                <w:sz w:val="16"/>
              </w:rPr>
              <w:t>画布核心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73F5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53CE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V58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Vue Flow</w:t>
            </w:r>
            <w:r>
              <w:rPr>
                <w:sz w:val="16"/>
              </w:rPr>
              <w:t>、节点</w:t>
            </w:r>
            <w:r>
              <w:rPr>
                <w:sz w:val="16"/>
              </w:rPr>
              <w:t>CRUD</w:t>
            </w:r>
            <w:r>
              <w:rPr>
                <w:sz w:val="16"/>
              </w:rPr>
              <w:t>、关系、环检测、搜索筛选、小地图、路径聚焦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428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A07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节点性能</w:t>
            </w:r>
          </w:p>
        </w:tc>
      </w:tr>
      <w:tr w:rsidR="00D13729" w14:paraId="3620DDD5" w14:textId="77777777">
        <w:trPr>
          <w:jc w:val="center"/>
        </w:trPr>
        <w:tc>
          <w:tcPr>
            <w:tcW w:w="158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9F78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M3 </w:t>
            </w:r>
            <w:r>
              <w:rPr>
                <w:sz w:val="16"/>
              </w:rPr>
              <w:t>计划与验证</w:t>
            </w:r>
          </w:p>
        </w:tc>
        <w:tc>
          <w:tcPr>
            <w:tcW w:w="102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A964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2–3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48C6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4/8/12</w:t>
            </w:r>
            <w:r>
              <w:rPr>
                <w:sz w:val="16"/>
              </w:rPr>
              <w:t>、自定义、周任务、重排、证据、四类验证、人工确认</w:t>
            </w:r>
          </w:p>
        </w:tc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ACDA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A09–A10</w:t>
            </w:r>
          </w:p>
        </w:tc>
      </w:tr>
      <w:tr w:rsidR="00D13729" w14:paraId="04D7D722" w14:textId="77777777">
        <w:trPr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AFD8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M4 AI</w:t>
            </w:r>
            <w:r>
              <w:rPr>
                <w:sz w:val="16"/>
              </w:rPr>
              <w:t>差异与版本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C48D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3D13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提案逐项决策、锁定保护、版本比较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恢复、更换目标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复用</w:t>
            </w:r>
          </w:p>
        </w:tc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E657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A08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A11–A12</w:t>
            </w:r>
          </w:p>
        </w:tc>
      </w:tr>
      <w:tr w:rsidR="00D13729" w14:paraId="44466801" w14:textId="77777777">
        <w:trPr>
          <w:jc w:val="center"/>
        </w:trPr>
        <w:tc>
          <w:tcPr>
            <w:tcW w:w="158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4F6B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 xml:space="preserve">GA </w:t>
            </w:r>
            <w:r>
              <w:rPr>
                <w:sz w:val="16"/>
              </w:rPr>
              <w:t>验收上线</w:t>
            </w:r>
          </w:p>
        </w:tc>
        <w:tc>
          <w:tcPr>
            <w:tcW w:w="102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59894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周</w:t>
            </w:r>
          </w:p>
        </w:tc>
        <w:tc>
          <w:tcPr>
            <w:tcW w:w="481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3FE26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全量回归、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视口截图、容量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断线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安全、灰度、回滚演练</w:t>
            </w:r>
          </w:p>
        </w:tc>
        <w:tc>
          <w:tcPr>
            <w:tcW w:w="232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9C8B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全部门禁绿</w:t>
            </w:r>
          </w:p>
        </w:tc>
      </w:tr>
    </w:tbl>
    <w:p w14:paraId="5C10BF6F" w14:textId="77777777" w:rsidR="00D13729" w:rsidRDefault="00D13729">
      <w:pPr>
        <w:spacing w:after="0"/>
      </w:pPr>
    </w:p>
    <w:p w14:paraId="098CF3B2" w14:textId="77777777" w:rsidR="00D13729" w:rsidRDefault="00514FF5">
      <w:pPr>
        <w:pStyle w:val="21"/>
      </w:pPr>
      <w:bookmarkStart w:id="50" w:name="_Toc238746891"/>
      <w:r>
        <w:t xml:space="preserve">12.2 </w:t>
      </w:r>
      <w:r>
        <w:t>前端工作包</w:t>
      </w:r>
      <w:bookmarkEnd w:id="50"/>
    </w:p>
    <w:p w14:paraId="7F6DBC7E" w14:textId="77777777" w:rsidR="00D13729" w:rsidRDefault="00514FF5">
      <w:pPr>
        <w:pStyle w:val="a0"/>
      </w:pPr>
      <w:r>
        <w:t>建立</w:t>
      </w:r>
      <w:r>
        <w:t xml:space="preserve"> features/career-planning/{pages,components,services,stores,types,utils}</w:t>
      </w:r>
      <w:r>
        <w:t>，路由按阶段懒加载；新增</w:t>
      </w:r>
      <w:r>
        <w:t xml:space="preserve"> AppChrome </w:t>
      </w:r>
      <w:r>
        <w:t>导航与</w:t>
      </w:r>
      <w:r>
        <w:t xml:space="preserve"> careerMode</w:t>
      </w:r>
      <w:r>
        <w:t>。</w:t>
      </w:r>
    </w:p>
    <w:p w14:paraId="2FE51CE5" w14:textId="77777777" w:rsidR="00D13729" w:rsidRDefault="00514FF5">
      <w:pPr>
        <w:pStyle w:val="a0"/>
      </w:pPr>
      <w:r>
        <w:t>先实现规范夹具模式，使</w:t>
      </w:r>
      <w:r>
        <w:t xml:space="preserve"> 38 </w:t>
      </w:r>
      <w:r>
        <w:t>图可在无后端时进行视觉截图；正式模式只展示真实</w:t>
      </w:r>
      <w:r>
        <w:t xml:space="preserve"> API </w:t>
      </w:r>
      <w:r>
        <w:t>数据。</w:t>
      </w:r>
    </w:p>
    <w:p w14:paraId="03923F0F" w14:textId="77777777" w:rsidR="00D13729" w:rsidRDefault="00514FF5">
      <w:pPr>
        <w:pStyle w:val="a0"/>
      </w:pPr>
      <w:r>
        <w:t>统一表单草稿、底部</w:t>
      </w:r>
      <w:r>
        <w:t xml:space="preserve"> Sheet</w:t>
      </w:r>
      <w:r>
        <w:t>、</w:t>
      </w:r>
      <w:r>
        <w:t xml:space="preserve">AI </w:t>
      </w:r>
      <w:r>
        <w:t>对话、差异卡、加载</w:t>
      </w:r>
      <w:r>
        <w:t>/</w:t>
      </w:r>
      <w:r>
        <w:t>空</w:t>
      </w:r>
      <w:r>
        <w:t>/</w:t>
      </w:r>
      <w:r>
        <w:t>错状态；避免页面复制状态逻辑。</w:t>
      </w:r>
    </w:p>
    <w:p w14:paraId="1C89C8F7" w14:textId="77777777" w:rsidR="00D13729" w:rsidRDefault="00514FF5">
      <w:pPr>
        <w:pStyle w:val="a0"/>
      </w:pPr>
      <w:r>
        <w:t>实现</w:t>
      </w:r>
      <w:r>
        <w:t xml:space="preserve"> Vue Flow </w:t>
      </w:r>
      <w:r>
        <w:t>画布适配层和</w:t>
      </w:r>
      <w:r>
        <w:t xml:space="preserve"> MobileHierarchyAdapter</w:t>
      </w:r>
      <w:r>
        <w:t>，二者消费同一</w:t>
      </w:r>
      <w:r>
        <w:t xml:space="preserve"> graph DTO</w:t>
      </w:r>
      <w:r>
        <w:t>。</w:t>
      </w:r>
    </w:p>
    <w:p w14:paraId="6CEF6D24" w14:textId="77777777" w:rsidR="00D13729" w:rsidRDefault="00514FF5">
      <w:pPr>
        <w:pStyle w:val="a0"/>
      </w:pPr>
      <w:r>
        <w:t>增加</w:t>
      </w:r>
      <w:r>
        <w:t xml:space="preserve"> Vitest </w:t>
      </w:r>
      <w:r>
        <w:t>组件测试与</w:t>
      </w:r>
      <w:r>
        <w:t xml:space="preserve"> Playwright </w:t>
      </w:r>
      <w:r>
        <w:t>纵向流程；生产构建不得增加未使用的画布代码到非规划页面。</w:t>
      </w:r>
    </w:p>
    <w:p w14:paraId="383AEDDF" w14:textId="77777777" w:rsidR="00D13729" w:rsidRDefault="00514FF5">
      <w:pPr>
        <w:pStyle w:val="21"/>
      </w:pPr>
      <w:bookmarkStart w:id="51" w:name="_Toc238746892"/>
      <w:r>
        <w:t xml:space="preserve">12.3 </w:t>
      </w:r>
      <w:r>
        <w:t>后端工作包</w:t>
      </w:r>
      <w:bookmarkEnd w:id="51"/>
    </w:p>
    <w:p w14:paraId="47C45E26" w14:textId="77777777" w:rsidR="00D13729" w:rsidRDefault="00514FF5">
      <w:pPr>
        <w:pStyle w:val="a0"/>
      </w:pPr>
      <w:r>
        <w:t>建立</w:t>
      </w:r>
      <w:r>
        <w:t xml:space="preserve"> careerplanning domain/application/infra/web </w:t>
      </w:r>
      <w:r>
        <w:t>包；所有跨模块读取通过端口，不复制资料库或岗位分类数据。</w:t>
      </w:r>
    </w:p>
    <w:p w14:paraId="535CC559" w14:textId="77777777" w:rsidR="00D13729" w:rsidRDefault="00514FF5">
      <w:pPr>
        <w:pStyle w:val="a0"/>
      </w:pPr>
      <w:r>
        <w:t>完成</w:t>
      </w:r>
      <w:r>
        <w:t xml:space="preserve"> V56–V60</w:t>
      </w:r>
      <w:r>
        <w:t>、</w:t>
      </w:r>
      <w:r>
        <w:t xml:space="preserve">JPA/JdbcTemplate </w:t>
      </w:r>
      <w:r>
        <w:t>存储、图校验、幂等与乐观锁、权限所有权、审计和数据删除处理器。</w:t>
      </w:r>
    </w:p>
    <w:p w14:paraId="290BD69A" w14:textId="77777777" w:rsidR="00D13729" w:rsidRDefault="00514FF5">
      <w:pPr>
        <w:pStyle w:val="a0"/>
      </w:pPr>
      <w:r>
        <w:t>建立</w:t>
      </w:r>
      <w:r>
        <w:t xml:space="preserve"> AI prompt/schema registry</w:t>
      </w:r>
      <w:r>
        <w:t>、上下文构建、事实</w:t>
      </w:r>
      <w:r>
        <w:t>/</w:t>
      </w:r>
      <w:r>
        <w:t>政策</w:t>
      </w:r>
      <w:r>
        <w:t>/</w:t>
      </w:r>
      <w:r>
        <w:t>来源校验、</w:t>
      </w:r>
      <w:r>
        <w:t xml:space="preserve">SSE </w:t>
      </w:r>
      <w:r>
        <w:t>流事件和任务处理器。</w:t>
      </w:r>
    </w:p>
    <w:p w14:paraId="4634A1AB" w14:textId="77777777" w:rsidR="00D13729" w:rsidRDefault="00514FF5">
      <w:pPr>
        <w:pStyle w:val="a0"/>
      </w:pPr>
      <w:r>
        <w:t>实现推荐、目标确认、不可变画布版本、计划修订、验证确认和目标更换事务。</w:t>
      </w:r>
    </w:p>
    <w:p w14:paraId="6C2B0126" w14:textId="77777777" w:rsidR="00D13729" w:rsidRDefault="00514FF5">
      <w:pPr>
        <w:pStyle w:val="a0"/>
      </w:pPr>
      <w:r>
        <w:t>为每个端点建立契约测试、越权测试、并发测试、重复请求测试和断线续传测试。</w:t>
      </w:r>
    </w:p>
    <w:p w14:paraId="48D7FB73" w14:textId="77777777" w:rsidR="00D13729" w:rsidRDefault="00514FF5">
      <w:pPr>
        <w:pStyle w:val="21"/>
      </w:pPr>
      <w:bookmarkStart w:id="52" w:name="_Toc238746893"/>
      <w:r>
        <w:t xml:space="preserve">12.4 </w:t>
      </w:r>
      <w:r>
        <w:t>功能开关与灰度</w:t>
      </w:r>
      <w:bookmarkEnd w:id="52"/>
    </w:p>
    <w:p w14:paraId="20D6534E" w14:textId="77777777" w:rsidR="00D13729" w:rsidRDefault="00514FF5">
      <w:pPr>
        <w:pStyle w:val="a0"/>
      </w:pPr>
      <w:r>
        <w:t xml:space="preserve">jobproof.features.career-planning.enabled </w:t>
      </w:r>
      <w:r>
        <w:t>默认</w:t>
      </w:r>
      <w:r>
        <w:t xml:space="preserve"> false</w:t>
      </w:r>
      <w:r>
        <w:t>；</w:t>
      </w:r>
      <w:r>
        <w:t xml:space="preserve">dev/local </w:t>
      </w:r>
      <w:r>
        <w:t>对</w:t>
      </w:r>
      <w:r>
        <w:t xml:space="preserve"> admin</w:t>
      </w:r>
      <w:r>
        <w:t>、</w:t>
      </w:r>
      <w:r>
        <w:t xml:space="preserve">seeker </w:t>
      </w:r>
      <w:r>
        <w:t>与白名单开放。</w:t>
      </w:r>
    </w:p>
    <w:p w14:paraId="594699B9" w14:textId="77777777" w:rsidR="00D13729" w:rsidRDefault="00514FF5">
      <w:pPr>
        <w:pStyle w:val="a0"/>
      </w:pPr>
      <w:r>
        <w:t>独立开关：</w:t>
      </w:r>
      <w:r>
        <w:t>recommendations</w:t>
      </w:r>
      <w:r>
        <w:t>、</w:t>
      </w:r>
      <w:r>
        <w:t>canvas-ai</w:t>
      </w:r>
      <w:r>
        <w:t>、</w:t>
      </w:r>
      <w:r>
        <w:t>learning-plan-ai</w:t>
      </w:r>
      <w:r>
        <w:t>、</w:t>
      </w:r>
      <w:r>
        <w:t>validation-ai</w:t>
      </w:r>
      <w:r>
        <w:t>；</w:t>
      </w:r>
      <w:r>
        <w:t xml:space="preserve">AI </w:t>
      </w:r>
      <w:r>
        <w:t>关闭时手动画像、画布、计划、版本仍可用。</w:t>
      </w:r>
    </w:p>
    <w:p w14:paraId="04842581" w14:textId="77777777" w:rsidR="00D13729" w:rsidRDefault="00514FF5">
      <w:pPr>
        <w:pStyle w:val="a0"/>
      </w:pPr>
      <w:r>
        <w:t>生产先对白名单开放</w:t>
      </w:r>
      <w:r>
        <w:t xml:space="preserve"> M1</w:t>
      </w:r>
      <w:r>
        <w:t>，随后按里程碑扩展；旧页面和数据不因开关变化而删除。</w:t>
      </w:r>
    </w:p>
    <w:p w14:paraId="5C9F6A6D" w14:textId="77777777" w:rsidR="00D13729" w:rsidRDefault="00514FF5">
      <w:pPr>
        <w:pStyle w:val="1"/>
      </w:pPr>
      <w:bookmarkStart w:id="53" w:name="_Toc238746894"/>
      <w:r>
        <w:lastRenderedPageBreak/>
        <w:t xml:space="preserve">13. </w:t>
      </w:r>
      <w:r>
        <w:t>测试与验收计划</w:t>
      </w:r>
      <w:bookmarkEnd w:id="53"/>
    </w:p>
    <w:p w14:paraId="6AC2CA03" w14:textId="77777777" w:rsidR="00D13729" w:rsidRDefault="00514FF5">
      <w:pPr>
        <w:pStyle w:val="21"/>
      </w:pPr>
      <w:bookmarkStart w:id="54" w:name="_Toc238746895"/>
      <w:r>
        <w:t xml:space="preserve">13.1 </w:t>
      </w:r>
      <w:r>
        <w:t>自动化测试层级</w:t>
      </w:r>
      <w:bookmarkEnd w:id="5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5329"/>
        <w:gridCol w:w="2891"/>
      </w:tblGrid>
      <w:tr w:rsidR="00D13729" w14:paraId="02BF2C2C" w14:textId="77777777">
        <w:trPr>
          <w:tblHeader/>
          <w:jc w:val="center"/>
        </w:trPr>
        <w:tc>
          <w:tcPr>
            <w:tcW w:w="153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CBCF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5329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939F3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覆盖</w:t>
            </w:r>
          </w:p>
        </w:tc>
        <w:tc>
          <w:tcPr>
            <w:tcW w:w="289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0F54C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门禁</w:t>
            </w:r>
          </w:p>
        </w:tc>
      </w:tr>
      <w:tr w:rsidR="00D13729" w14:paraId="529BC1EC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E330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领域单测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78ED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状态机、图环检测、拓扑、节点复用、事实门禁、周期排程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FF16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关键分支</w:t>
            </w:r>
            <w:r>
              <w:rPr>
                <w:sz w:val="16"/>
              </w:rPr>
              <w:t>100%</w:t>
            </w:r>
            <w:r>
              <w:rPr>
                <w:sz w:val="16"/>
              </w:rPr>
              <w:t>，领域总体</w:t>
            </w:r>
            <w:r>
              <w:rPr>
                <w:sz w:val="16"/>
              </w:rPr>
              <w:t>≥90%</w:t>
            </w:r>
          </w:p>
        </w:tc>
      </w:tr>
      <w:tr w:rsidR="00D13729" w14:paraId="48B51FB9" w14:textId="77777777">
        <w:trPr>
          <w:jc w:val="center"/>
        </w:trPr>
        <w:tc>
          <w:tcPr>
            <w:tcW w:w="153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B509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Repository/</w:t>
            </w:r>
            <w:r>
              <w:rPr>
                <w:sz w:val="16"/>
              </w:rPr>
              <w:t>迁移</w:t>
            </w:r>
          </w:p>
        </w:tc>
        <w:tc>
          <w:tcPr>
            <w:tcW w:w="532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003E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空库与</w:t>
            </w:r>
            <w:r>
              <w:rPr>
                <w:sz w:val="16"/>
              </w:rPr>
              <w:t>V55</w:t>
            </w:r>
            <w:r>
              <w:rPr>
                <w:sz w:val="16"/>
              </w:rPr>
              <w:t>升级、唯一约束、索引、快照哈希、账号删除</w:t>
            </w:r>
          </w:p>
        </w:tc>
        <w:tc>
          <w:tcPr>
            <w:tcW w:w="289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38F1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MySQL</w:t>
            </w:r>
            <w:r>
              <w:rPr>
                <w:sz w:val="16"/>
              </w:rPr>
              <w:t>真实容器通过</w:t>
            </w:r>
          </w:p>
        </w:tc>
      </w:tr>
      <w:tr w:rsidR="00D13729" w14:paraId="3818AD8A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EE92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API</w:t>
            </w:r>
            <w:r>
              <w:rPr>
                <w:sz w:val="16"/>
              </w:rPr>
              <w:t>集成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35B0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权限、越权、幂等、乐观锁、错误码、分页、</w:t>
            </w:r>
            <w:r>
              <w:rPr>
                <w:sz w:val="16"/>
              </w:rPr>
              <w:t>SSE</w:t>
            </w:r>
            <w:r>
              <w:rPr>
                <w:sz w:val="16"/>
              </w:rPr>
              <w:t>续传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8F26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全部契约稳定</w:t>
            </w:r>
          </w:p>
        </w:tc>
      </w:tr>
      <w:tr w:rsidR="00D13729" w14:paraId="2352AFC9" w14:textId="77777777">
        <w:trPr>
          <w:jc w:val="center"/>
        </w:trPr>
        <w:tc>
          <w:tcPr>
            <w:tcW w:w="153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6699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协议</w:t>
            </w:r>
          </w:p>
        </w:tc>
        <w:tc>
          <w:tcPr>
            <w:tcW w:w="532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D934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模拟器：合法、</w:t>
            </w:r>
            <w:r>
              <w:rPr>
                <w:sz w:val="16"/>
              </w:rPr>
              <w:t>Schema</w:t>
            </w:r>
            <w:r>
              <w:rPr>
                <w:sz w:val="16"/>
              </w:rPr>
              <w:t>错误、无来源、敏感输出、超时、半流失败</w:t>
            </w:r>
          </w:p>
        </w:tc>
        <w:tc>
          <w:tcPr>
            <w:tcW w:w="289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716C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非法结果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落库</w:t>
            </w:r>
          </w:p>
        </w:tc>
      </w:tr>
      <w:tr w:rsidR="00D13729" w14:paraId="40ADA6FD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E686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前端组件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8A5C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画像、授权、推荐、底部</w:t>
            </w:r>
            <w:r>
              <w:rPr>
                <w:sz w:val="16"/>
              </w:rPr>
              <w:t>Sheet</w:t>
            </w:r>
            <w:r>
              <w:rPr>
                <w:sz w:val="16"/>
              </w:rPr>
              <w:t>、节点检查器、差异、版本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C225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状态与键盘交互通过</w:t>
            </w:r>
          </w:p>
        </w:tc>
      </w:tr>
      <w:tr w:rsidR="00D13729" w14:paraId="22F409D4" w14:textId="77777777">
        <w:trPr>
          <w:jc w:val="center"/>
        </w:trPr>
        <w:tc>
          <w:tcPr>
            <w:tcW w:w="153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C13C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Playwright</w:t>
            </w:r>
          </w:p>
        </w:tc>
        <w:tc>
          <w:tcPr>
            <w:tcW w:w="532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F60E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A01–A12</w:t>
            </w:r>
            <w:r>
              <w:rPr>
                <w:sz w:val="16"/>
              </w:rPr>
              <w:t>、断线刷新、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视口、控制台、视觉截图</w:t>
            </w:r>
          </w:p>
        </w:tc>
        <w:tc>
          <w:tcPr>
            <w:tcW w:w="289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F667A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全部通过</w:t>
            </w:r>
          </w:p>
        </w:tc>
      </w:tr>
      <w:tr w:rsidR="00D13729" w14:paraId="316F1F15" w14:textId="77777777">
        <w:trPr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9C36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性能</w:t>
            </w:r>
          </w:p>
        </w:tc>
        <w:tc>
          <w:tcPr>
            <w:tcW w:w="532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A723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100</w:t>
            </w:r>
            <w:r>
              <w:rPr>
                <w:sz w:val="16"/>
              </w:rPr>
              <w:t>节点、长访谈、</w:t>
            </w:r>
            <w:r>
              <w:rPr>
                <w:sz w:val="16"/>
              </w:rPr>
              <w:t>50</w:t>
            </w:r>
            <w:r>
              <w:rPr>
                <w:sz w:val="16"/>
              </w:rPr>
              <w:t>版本、</w:t>
            </w:r>
            <w:r>
              <w:rPr>
                <w:sz w:val="16"/>
              </w:rPr>
              <w:t>20</w:t>
            </w:r>
            <w:r>
              <w:rPr>
                <w:sz w:val="16"/>
              </w:rPr>
              <w:t>并发查询</w:t>
            </w:r>
          </w:p>
        </w:tc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D082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达到</w:t>
            </w:r>
            <w:r>
              <w:rPr>
                <w:sz w:val="16"/>
              </w:rPr>
              <w:t>1.5</w:t>
            </w:r>
            <w:r>
              <w:rPr>
                <w:sz w:val="16"/>
              </w:rPr>
              <w:t>门禁</w:t>
            </w:r>
          </w:p>
        </w:tc>
      </w:tr>
      <w:tr w:rsidR="00D13729" w14:paraId="68ACF7AA" w14:textId="77777777">
        <w:trPr>
          <w:jc w:val="center"/>
        </w:trPr>
        <w:tc>
          <w:tcPr>
            <w:tcW w:w="153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82AB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回归</w:t>
            </w:r>
          </w:p>
        </w:tc>
        <w:tc>
          <w:tcPr>
            <w:tcW w:w="532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B904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简历、模板中心、岗位匹配、求职资料库、通知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设置</w:t>
            </w:r>
          </w:p>
        </w:tc>
        <w:tc>
          <w:tcPr>
            <w:tcW w:w="289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35C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现有测试与构建全绿</w:t>
            </w:r>
          </w:p>
        </w:tc>
      </w:tr>
    </w:tbl>
    <w:p w14:paraId="4EA62AB2" w14:textId="77777777" w:rsidR="00D13729" w:rsidRDefault="00D13729">
      <w:pPr>
        <w:spacing w:after="0"/>
      </w:pPr>
    </w:p>
    <w:p w14:paraId="57C0C4C1" w14:textId="77777777" w:rsidR="00D13729" w:rsidRDefault="00514FF5">
      <w:pPr>
        <w:pStyle w:val="21"/>
      </w:pPr>
      <w:bookmarkStart w:id="55" w:name="_Toc238746896"/>
      <w:r>
        <w:t xml:space="preserve">13.2 </w:t>
      </w:r>
      <w:r>
        <w:t>视觉验收方法</w:t>
      </w:r>
      <w:bookmarkEnd w:id="55"/>
    </w:p>
    <w:p w14:paraId="19491501" w14:textId="77777777" w:rsidR="00D13729" w:rsidRDefault="00514FF5">
      <w:pPr>
        <w:pStyle w:val="af"/>
        <w:ind w:left="351" w:hanging="351"/>
      </w:pPr>
      <w:r>
        <w:t xml:space="preserve">1. </w:t>
      </w:r>
      <w:r>
        <w:t>以规范夹具生成稳定真实密度数据，不把参考图姓名、推荐和数字写入正式数据库。</w:t>
      </w:r>
    </w:p>
    <w:p w14:paraId="23B788A1" w14:textId="77777777" w:rsidR="00D13729" w:rsidRDefault="00514FF5">
      <w:pPr>
        <w:pStyle w:val="af"/>
        <w:ind w:left="351" w:hanging="351"/>
      </w:pPr>
      <w:r>
        <w:t xml:space="preserve">2. </w:t>
      </w:r>
      <w:r>
        <w:t>按源图对应视口和</w:t>
      </w:r>
      <w:r>
        <w:t xml:space="preserve"> 1440×900</w:t>
      </w:r>
      <w:r>
        <w:t>、</w:t>
      </w:r>
      <w:r>
        <w:t>1280×800</w:t>
      </w:r>
      <w:r>
        <w:t>、</w:t>
      </w:r>
      <w:r>
        <w:t>390×844</w:t>
      </w:r>
      <w:r>
        <w:t>、</w:t>
      </w:r>
      <w:r>
        <w:t xml:space="preserve">414×896 </w:t>
      </w:r>
      <w:r>
        <w:t>截图；采用遮罩对照和像素差报告。</w:t>
      </w:r>
    </w:p>
    <w:p w14:paraId="530143FB" w14:textId="77777777" w:rsidR="00D13729" w:rsidRDefault="00514FF5">
      <w:pPr>
        <w:pStyle w:val="af"/>
        <w:ind w:left="351" w:hanging="351"/>
      </w:pPr>
      <w:r>
        <w:t xml:space="preserve">3. </w:t>
      </w:r>
      <w:r>
        <w:t>布局边界误差</w:t>
      </w:r>
      <w:r>
        <w:t>≤4px</w:t>
      </w:r>
      <w:r>
        <w:t>；字体渲染差异单独豁免但字号、行高、层级、换行必须一致。</w:t>
      </w:r>
    </w:p>
    <w:p w14:paraId="7299D690" w14:textId="77777777" w:rsidR="00D13729" w:rsidRDefault="00514FF5">
      <w:pPr>
        <w:pStyle w:val="af"/>
        <w:ind w:left="351" w:hanging="351"/>
      </w:pPr>
      <w:r>
        <w:t xml:space="preserve">4. </w:t>
      </w:r>
      <w:r>
        <w:t>对每张图同时验证交互：弹窗</w:t>
      </w:r>
      <w:r>
        <w:t>/</w:t>
      </w:r>
      <w:r>
        <w:t>抽屉开合、焦点、键盘、滚动、粘性按钮、错误</w:t>
      </w:r>
      <w:r>
        <w:t>/</w:t>
      </w:r>
      <w:r>
        <w:t>空状态和</w:t>
      </w:r>
      <w:r>
        <w:t xml:space="preserve"> URL </w:t>
      </w:r>
      <w:r>
        <w:t>恢复。</w:t>
      </w:r>
    </w:p>
    <w:p w14:paraId="12C93F1D" w14:textId="77777777" w:rsidR="00D13729" w:rsidRDefault="00514FF5">
      <w:pPr>
        <w:pStyle w:val="af"/>
        <w:ind w:left="351" w:hanging="351"/>
      </w:pPr>
      <w:r>
        <w:t xml:space="preserve">5. </w:t>
      </w:r>
      <w:r>
        <w:t>浏览器控制台</w:t>
      </w:r>
      <w:r>
        <w:t xml:space="preserve"> 0 error</w:t>
      </w:r>
      <w:r>
        <w:t>；无横向溢出、不可达动作、空白画布、遮挡或布局跳动。</w:t>
      </w:r>
    </w:p>
    <w:p w14:paraId="4D86E51F" w14:textId="77777777" w:rsidR="00D13729" w:rsidRDefault="00514FF5">
      <w:pPr>
        <w:pStyle w:val="21"/>
      </w:pPr>
      <w:bookmarkStart w:id="56" w:name="_Toc238746897"/>
      <w:r>
        <w:t xml:space="preserve">13.3 </w:t>
      </w:r>
      <w:r>
        <w:t>性能与稳定性</w:t>
      </w:r>
      <w:bookmarkEnd w:id="56"/>
    </w:p>
    <w:p w14:paraId="4B10A8D5" w14:textId="77777777" w:rsidR="00D13729" w:rsidRDefault="00514FF5">
      <w:pPr>
        <w:pStyle w:val="a0"/>
      </w:pPr>
      <w:r>
        <w:t xml:space="preserve">100 </w:t>
      </w:r>
      <w:r>
        <w:t>节点画布首个可交互</w:t>
      </w:r>
      <w:r>
        <w:t>≤2s</w:t>
      </w:r>
      <w:r>
        <w:t>；拖拽</w:t>
      </w:r>
      <w:r>
        <w:t>/</w:t>
      </w:r>
      <w:r>
        <w:t>缩放记录</w:t>
      </w:r>
      <w:r>
        <w:t xml:space="preserve"> 30 </w:t>
      </w:r>
      <w:r>
        <w:t>秒，</w:t>
      </w:r>
      <w:r>
        <w:t xml:space="preserve">P95 </w:t>
      </w:r>
      <w:r>
        <w:t>帧率</w:t>
      </w:r>
      <w:r>
        <w:t>≥50 FPS</w:t>
      </w:r>
      <w:r>
        <w:t>，目标约</w:t>
      </w:r>
      <w:r>
        <w:t>60 FPS</w:t>
      </w:r>
      <w:r>
        <w:t>。</w:t>
      </w:r>
    </w:p>
    <w:p w14:paraId="5929D3A9" w14:textId="77777777" w:rsidR="00D13729" w:rsidRDefault="00514FF5">
      <w:pPr>
        <w:pStyle w:val="a0"/>
      </w:pPr>
      <w:r>
        <w:t xml:space="preserve">SSE </w:t>
      </w:r>
      <w:r>
        <w:t>断开后使用</w:t>
      </w:r>
      <w:r>
        <w:t xml:space="preserve"> Last-Event-ID </w:t>
      </w:r>
      <w:r>
        <w:t>恢复，不重复插入消息</w:t>
      </w:r>
      <w:r>
        <w:t>/</w:t>
      </w:r>
      <w:r>
        <w:t>候选；连续刷新</w:t>
      </w:r>
      <w:r>
        <w:t xml:space="preserve"> 20 </w:t>
      </w:r>
      <w:r>
        <w:t>次不重复扣额或生成版本。</w:t>
      </w:r>
    </w:p>
    <w:p w14:paraId="34A9E3E5" w14:textId="77777777" w:rsidR="00D13729" w:rsidRDefault="00514FF5">
      <w:pPr>
        <w:pStyle w:val="a0"/>
      </w:pPr>
      <w:r>
        <w:t xml:space="preserve">20 </w:t>
      </w:r>
      <w:r>
        <w:t>并发读画像</w:t>
      </w:r>
      <w:r>
        <w:t>/</w:t>
      </w:r>
      <w:r>
        <w:t>推荐</w:t>
      </w:r>
      <w:r>
        <w:t>/</w:t>
      </w:r>
      <w:r>
        <w:t>计划本机</w:t>
      </w:r>
      <w:r>
        <w:t xml:space="preserve"> p95≤500ms</w:t>
      </w:r>
      <w:r>
        <w:t>；写冲突均返回明确</w:t>
      </w:r>
      <w:r>
        <w:t xml:space="preserve"> 409</w:t>
      </w:r>
      <w:r>
        <w:t>，不出现丢失更新。</w:t>
      </w:r>
    </w:p>
    <w:p w14:paraId="74989870" w14:textId="77777777" w:rsidR="00D13729" w:rsidRDefault="00514FF5">
      <w:pPr>
        <w:pStyle w:val="a0"/>
      </w:pPr>
      <w:r>
        <w:t xml:space="preserve">AI </w:t>
      </w:r>
      <w:r>
        <w:t>供应商不可用、流式半途失败、服务重启时，正式快照保持原状态，任务可重试且额度正确返还。</w:t>
      </w:r>
    </w:p>
    <w:p w14:paraId="1D1CEF22" w14:textId="77777777" w:rsidR="00D13729" w:rsidRDefault="00514FF5">
      <w:pPr>
        <w:pStyle w:val="1"/>
      </w:pPr>
      <w:bookmarkStart w:id="57" w:name="_Toc238746898"/>
      <w:r>
        <w:t xml:space="preserve">14. </w:t>
      </w:r>
      <w:r>
        <w:t>风险、回滚与待确认项</w:t>
      </w:r>
      <w:bookmarkEnd w:id="57"/>
    </w:p>
    <w:p w14:paraId="7A0EBB4C" w14:textId="77777777" w:rsidR="00D13729" w:rsidRDefault="00514FF5">
      <w:pPr>
        <w:pStyle w:val="21"/>
      </w:pPr>
      <w:bookmarkStart w:id="58" w:name="_Toc238746899"/>
      <w:r>
        <w:t xml:space="preserve">14.1 </w:t>
      </w:r>
      <w:r>
        <w:t>主要风险</w:t>
      </w:r>
      <w:bookmarkEnd w:id="5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649"/>
      </w:tblGrid>
      <w:tr w:rsidR="00D13729" w14:paraId="7FF7C9C6" w14:textId="77777777">
        <w:trPr>
          <w:tblHeader/>
          <w:jc w:val="center"/>
        </w:trPr>
        <w:tc>
          <w:tcPr>
            <w:tcW w:w="283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44B8C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226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2F3E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4649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4C288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控制</w:t>
            </w:r>
          </w:p>
        </w:tc>
      </w:tr>
      <w:tr w:rsidR="00D13729" w14:paraId="0B02233D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A01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lastRenderedPageBreak/>
              <w:t xml:space="preserve">AI </w:t>
            </w:r>
            <w:r>
              <w:rPr>
                <w:sz w:val="16"/>
              </w:rPr>
              <w:t>推荐看似合理但无事实支持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FB46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误导用户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7D56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确认快照、</w:t>
            </w:r>
            <w:r>
              <w:rPr>
                <w:sz w:val="16"/>
              </w:rPr>
              <w:t>sourceRefs</w:t>
            </w:r>
            <w:r>
              <w:rPr>
                <w:sz w:val="16"/>
              </w:rPr>
              <w:t>强校验、无来源隔离、用户选目标。</w:t>
            </w:r>
          </w:p>
        </w:tc>
      </w:tr>
      <w:tr w:rsidR="00D13729" w14:paraId="2118BD86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EA0B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画布交互复杂导致性能退化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795B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主流程不可用</w:t>
            </w:r>
          </w:p>
        </w:tc>
        <w:tc>
          <w:tcPr>
            <w:tcW w:w="464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7919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成熟图库、</w:t>
            </w:r>
            <w:r>
              <w:rPr>
                <w:sz w:val="16"/>
              </w:rPr>
              <w:t>Web Worker</w:t>
            </w:r>
            <w:r>
              <w:rPr>
                <w:sz w:val="16"/>
              </w:rPr>
              <w:t>布局、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节点门禁、移动端层级替代。</w:t>
            </w:r>
          </w:p>
        </w:tc>
      </w:tr>
      <w:tr w:rsidR="00D13729" w14:paraId="13CE3B28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B809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跨模块直接耦合资料库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1029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数据漂移与越权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C22C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Query Port</w:t>
            </w:r>
            <w:r>
              <w:rPr>
                <w:sz w:val="16"/>
              </w:rPr>
              <w:t>、授权版本、只读结构化摘要。</w:t>
            </w:r>
          </w:p>
        </w:tc>
      </w:tr>
      <w:tr w:rsidR="00D13729" w14:paraId="7FA19440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0168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版本数量增长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CAD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查询和存储变慢</w:t>
            </w:r>
          </w:p>
        </w:tc>
        <w:tc>
          <w:tcPr>
            <w:tcW w:w="464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908C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不可变版本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增量元数据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索引；</w:t>
            </w:r>
            <w:r>
              <w:rPr>
                <w:sz w:val="16"/>
              </w:rPr>
              <w:t>50</w:t>
            </w:r>
            <w:r>
              <w:rPr>
                <w:sz w:val="16"/>
              </w:rPr>
              <w:t>版本基准；历史分页。</w:t>
            </w:r>
          </w:p>
        </w:tc>
      </w:tr>
      <w:tr w:rsidR="00D13729" w14:paraId="0599391A" w14:textId="77777777">
        <w:trPr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147A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规范图与当前导航冲突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E7650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产品范围回退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BABC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保留现有产品收缩决策；规范中的旧入口映射为验证能力。</w:t>
            </w:r>
          </w:p>
        </w:tc>
      </w:tr>
      <w:tr w:rsidR="00D13729" w14:paraId="4256295C" w14:textId="77777777">
        <w:trPr>
          <w:jc w:val="center"/>
        </w:trPr>
        <w:tc>
          <w:tcPr>
            <w:tcW w:w="283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0451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用户误解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为职业决策者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6F7A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信任风险</w:t>
            </w:r>
          </w:p>
        </w:tc>
        <w:tc>
          <w:tcPr>
            <w:tcW w:w="4649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E8281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推荐分层、依据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差距、显式双确认、无录用或成功概率。</w:t>
            </w:r>
          </w:p>
        </w:tc>
      </w:tr>
    </w:tbl>
    <w:p w14:paraId="7E7D7AB3" w14:textId="77777777" w:rsidR="00D13729" w:rsidRDefault="00D13729">
      <w:pPr>
        <w:spacing w:after="0"/>
      </w:pPr>
    </w:p>
    <w:p w14:paraId="2ED9126D" w14:textId="77777777" w:rsidR="00D13729" w:rsidRDefault="00514FF5">
      <w:pPr>
        <w:pStyle w:val="21"/>
      </w:pPr>
      <w:bookmarkStart w:id="59" w:name="_Toc238746900"/>
      <w:r>
        <w:t xml:space="preserve">14.2 </w:t>
      </w:r>
      <w:r>
        <w:t>回滚方案</w:t>
      </w:r>
      <w:bookmarkEnd w:id="59"/>
    </w:p>
    <w:p w14:paraId="58A49A91" w14:textId="77777777" w:rsidR="00D13729" w:rsidRDefault="00514FF5">
      <w:pPr>
        <w:pStyle w:val="a0"/>
      </w:pPr>
      <w:r>
        <w:t>一级回滚：关闭</w:t>
      </w:r>
      <w:r>
        <w:t xml:space="preserve"> career-planning.enabled</w:t>
      </w:r>
      <w:r>
        <w:t>，导航与路由隐藏，</w:t>
      </w:r>
      <w:r>
        <w:t xml:space="preserve">API </w:t>
      </w:r>
      <w:r>
        <w:t>返回受控</w:t>
      </w:r>
      <w:r>
        <w:t xml:space="preserve"> 404/FEATURE_DISABLED</w:t>
      </w:r>
      <w:r>
        <w:t>；数据不删除。</w:t>
      </w:r>
    </w:p>
    <w:p w14:paraId="3DCA84A4" w14:textId="77777777" w:rsidR="00D13729" w:rsidRDefault="00514FF5">
      <w:pPr>
        <w:pStyle w:val="a0"/>
      </w:pPr>
      <w:r>
        <w:t>二级回滚：只关闭</w:t>
      </w:r>
      <w:r>
        <w:t xml:space="preserve"> AI </w:t>
      </w:r>
      <w:r>
        <w:t>子开关，保留手动画像、画布、计划、版本读取与编辑。</w:t>
      </w:r>
    </w:p>
    <w:p w14:paraId="1D4F6ADC" w14:textId="77777777" w:rsidR="00D13729" w:rsidRDefault="00514FF5">
      <w:pPr>
        <w:pStyle w:val="a0"/>
      </w:pPr>
      <w:r>
        <w:t>任务回滚：停止</w:t>
      </w:r>
      <w:r>
        <w:t xml:space="preserve"> planning worker</w:t>
      </w:r>
      <w:r>
        <w:t>；队列保持，发布修复后按幂等键续跑或人工取消返还额度。</w:t>
      </w:r>
    </w:p>
    <w:p w14:paraId="0AC34740" w14:textId="77777777" w:rsidR="00D13729" w:rsidRDefault="00514FF5">
      <w:pPr>
        <w:pStyle w:val="a0"/>
      </w:pPr>
      <w:r>
        <w:t>数据回滚：不删除</w:t>
      </w:r>
      <w:r>
        <w:t xml:space="preserve"> V56–V60</w:t>
      </w:r>
      <w:r>
        <w:t>；若版本存在错误，发布新迁移修复，禁止手工回退生产结构。</w:t>
      </w:r>
    </w:p>
    <w:p w14:paraId="0091271D" w14:textId="77777777" w:rsidR="00D13729" w:rsidRDefault="00514FF5">
      <w:pPr>
        <w:pStyle w:val="a0"/>
      </w:pPr>
      <w:r>
        <w:t>版本回滚：用户层面通过</w:t>
      </w:r>
      <w:r>
        <w:t>“</w:t>
      </w:r>
      <w:r>
        <w:t>恢复为新版本</w:t>
      </w:r>
      <w:r>
        <w:t>”</w:t>
      </w:r>
      <w:r>
        <w:t>完成；不修改历史记录。</w:t>
      </w:r>
    </w:p>
    <w:p w14:paraId="5B96343D" w14:textId="77777777" w:rsidR="00D13729" w:rsidRDefault="00514FF5">
      <w:pPr>
        <w:pStyle w:val="21"/>
      </w:pPr>
      <w:bookmarkStart w:id="60" w:name="_Toc238746901"/>
      <w:r>
        <w:t xml:space="preserve">14.3 </w:t>
      </w:r>
      <w:r>
        <w:t>实施前一次性确认</w:t>
      </w:r>
      <w:bookmarkEnd w:id="6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4706"/>
        <w:gridCol w:w="2665"/>
      </w:tblGrid>
      <w:tr w:rsidR="00D13729" w14:paraId="72CF95C3" w14:textId="77777777">
        <w:trPr>
          <w:tblHeader/>
          <w:jc w:val="center"/>
        </w:trPr>
        <w:tc>
          <w:tcPr>
            <w:tcW w:w="2381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EE48D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706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2B2BD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本计划默认值</w:t>
            </w:r>
          </w:p>
        </w:tc>
        <w:tc>
          <w:tcPr>
            <w:tcW w:w="2665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FDB5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需要产品确认的时间</w:t>
            </w:r>
          </w:p>
        </w:tc>
      </w:tr>
      <w:tr w:rsidR="00D13729" w14:paraId="3E854084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15A5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目标岗位来源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3A93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仅使用当前三级岗位分类及启用别名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FE5F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P0</w:t>
            </w:r>
            <w:r>
              <w:rPr>
                <w:sz w:val="16"/>
              </w:rPr>
              <w:t>结束前</w:t>
            </w:r>
          </w:p>
        </w:tc>
      </w:tr>
      <w:tr w:rsidR="00D13729" w14:paraId="33196928" w14:textId="77777777">
        <w:trPr>
          <w:jc w:val="center"/>
        </w:trPr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8EC5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年龄段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0483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可选；只影响计划节奏；允许</w:t>
            </w:r>
            <w:r>
              <w:rPr>
                <w:sz w:val="16"/>
              </w:rPr>
              <w:t>“</w:t>
            </w:r>
            <w:r>
              <w:rPr>
                <w:sz w:val="16"/>
              </w:rPr>
              <w:t>不填写</w:t>
            </w:r>
            <w:r>
              <w:rPr>
                <w:sz w:val="16"/>
              </w:rPr>
              <w:t>”</w:t>
            </w:r>
          </w:p>
        </w:tc>
        <w:tc>
          <w:tcPr>
            <w:tcW w:w="266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E06D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P0</w:t>
            </w:r>
            <w:r>
              <w:rPr>
                <w:sz w:val="16"/>
              </w:rPr>
              <w:t>结束前</w:t>
            </w:r>
          </w:p>
        </w:tc>
      </w:tr>
      <w:tr w:rsidR="00D13729" w14:paraId="657D762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3F17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自定义周期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2EBB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2–24</w:t>
            </w:r>
            <w:r>
              <w:rPr>
                <w:sz w:val="16"/>
              </w:rPr>
              <w:t>周，预设</w:t>
            </w:r>
            <w:r>
              <w:rPr>
                <w:sz w:val="16"/>
              </w:rPr>
              <w:t>4/8/12</w:t>
            </w:r>
            <w:r>
              <w:rPr>
                <w:sz w:val="16"/>
              </w:rPr>
              <w:t>周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DAE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M3</w:t>
            </w:r>
            <w:r>
              <w:rPr>
                <w:sz w:val="16"/>
              </w:rPr>
              <w:t>开始前</w:t>
            </w:r>
          </w:p>
        </w:tc>
      </w:tr>
      <w:tr w:rsidR="00D13729" w14:paraId="0E9EFAB4" w14:textId="77777777">
        <w:trPr>
          <w:jc w:val="center"/>
        </w:trPr>
        <w:tc>
          <w:tcPr>
            <w:tcW w:w="2381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AE85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额度</w:t>
            </w:r>
          </w:p>
        </w:tc>
        <w:tc>
          <w:tcPr>
            <w:tcW w:w="4706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075E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沿用开发</w:t>
            </w:r>
            <w:r>
              <w:rPr>
                <w:sz w:val="16"/>
              </w:rPr>
              <w:t>500/</w:t>
            </w:r>
            <w:r>
              <w:rPr>
                <w:sz w:val="16"/>
              </w:rPr>
              <w:t>月、正式</w:t>
            </w:r>
            <w:r>
              <w:rPr>
                <w:sz w:val="16"/>
              </w:rPr>
              <w:t>50/</w:t>
            </w:r>
            <w:r>
              <w:rPr>
                <w:sz w:val="16"/>
              </w:rPr>
              <w:t>月的账号额度池，任务明细单列</w:t>
            </w:r>
          </w:p>
        </w:tc>
        <w:tc>
          <w:tcPr>
            <w:tcW w:w="2665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C589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M1</w:t>
            </w:r>
            <w:r>
              <w:rPr>
                <w:sz w:val="16"/>
              </w:rPr>
              <w:t>联调前</w:t>
            </w:r>
          </w:p>
        </w:tc>
      </w:tr>
      <w:tr w:rsidR="00D13729" w14:paraId="110FFFE9" w14:textId="77777777">
        <w:trPr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48E6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规划导出</w:t>
            </w:r>
          </w:p>
        </w:tc>
        <w:tc>
          <w:tcPr>
            <w:tcW w:w="47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6E18D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不阻塞首版；</w:t>
            </w:r>
            <w:r>
              <w:rPr>
                <w:sz w:val="16"/>
              </w:rPr>
              <w:t>M4</w:t>
            </w:r>
            <w:r>
              <w:rPr>
                <w:sz w:val="16"/>
              </w:rPr>
              <w:t>后评估</w:t>
            </w:r>
            <w:r>
              <w:rPr>
                <w:sz w:val="16"/>
              </w:rPr>
              <w:t>PDF/JSON</w:t>
            </w:r>
          </w:p>
        </w:tc>
        <w:tc>
          <w:tcPr>
            <w:tcW w:w="26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97AE8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GA</w:t>
            </w:r>
            <w:r>
              <w:rPr>
                <w:sz w:val="16"/>
              </w:rPr>
              <w:t>前</w:t>
            </w:r>
          </w:p>
        </w:tc>
      </w:tr>
    </w:tbl>
    <w:p w14:paraId="2DD95966" w14:textId="77777777" w:rsidR="00D13729" w:rsidRDefault="00D13729">
      <w:pPr>
        <w:spacing w:after="0"/>
      </w:pPr>
    </w:p>
    <w:p w14:paraId="06476A09" w14:textId="77777777" w:rsidR="00D13729" w:rsidRDefault="00514FF5">
      <w:pPr>
        <w:pStyle w:val="1"/>
      </w:pPr>
      <w:bookmarkStart w:id="61" w:name="_Toc238746902"/>
      <w:r>
        <w:t>15. Definition of Done</w:t>
      </w:r>
      <w:bookmarkEnd w:id="61"/>
    </w:p>
    <w:p w14:paraId="7CBB95C9" w14:textId="77777777" w:rsidR="00D13729" w:rsidRDefault="00514FF5">
      <w:pPr>
        <w:pStyle w:val="a0"/>
      </w:pPr>
      <w:r>
        <w:t xml:space="preserve">38 </w:t>
      </w:r>
      <w:r>
        <w:t>张图片矩阵每项均有：实现链接、截图、测试编号、差异说明和批准人。</w:t>
      </w:r>
    </w:p>
    <w:p w14:paraId="436E3AE7" w14:textId="77777777" w:rsidR="00D13729" w:rsidRDefault="00514FF5">
      <w:pPr>
        <w:pStyle w:val="a0"/>
      </w:pPr>
      <w:r>
        <w:t xml:space="preserve">A01–A12 </w:t>
      </w:r>
      <w:r>
        <w:t>在桌面与移动端全部通过；状态、恢复、失败、权限和并发场景具备自动化证据。</w:t>
      </w:r>
    </w:p>
    <w:p w14:paraId="76D6858F" w14:textId="77777777" w:rsidR="00D13729" w:rsidRDefault="00514FF5">
      <w:pPr>
        <w:pStyle w:val="a0"/>
      </w:pPr>
      <w:r>
        <w:t>所有正式</w:t>
      </w:r>
      <w:r>
        <w:t xml:space="preserve"> AI </w:t>
      </w:r>
      <w:r>
        <w:t>输出均通过</w:t>
      </w:r>
      <w:r>
        <w:t xml:space="preserve"> Schema</w:t>
      </w:r>
      <w:r>
        <w:t>、政策、事实、来源、权限版本和基线版本六重校验。</w:t>
      </w:r>
    </w:p>
    <w:p w14:paraId="1ECEB065" w14:textId="77777777" w:rsidR="00D13729" w:rsidRDefault="00514FF5">
      <w:pPr>
        <w:pStyle w:val="a0"/>
      </w:pPr>
      <w:r>
        <w:t>画布</w:t>
      </w:r>
      <w:r>
        <w:t xml:space="preserve"> 100 </w:t>
      </w:r>
      <w:r>
        <w:t>节点性能、循环依赖阻断、锁定保护、逐项差异、撤销</w:t>
      </w:r>
      <w:r>
        <w:t>/</w:t>
      </w:r>
      <w:r>
        <w:t>重做和版本恢复通过。</w:t>
      </w:r>
    </w:p>
    <w:p w14:paraId="7A51C677" w14:textId="77777777" w:rsidR="00D13729" w:rsidRDefault="00514FF5">
      <w:pPr>
        <w:pStyle w:val="a0"/>
      </w:pPr>
      <w:r>
        <w:t>旧目标和历史版本可读、可对比、可导出；更换目标不丢失任何历史数据。</w:t>
      </w:r>
    </w:p>
    <w:p w14:paraId="2E37B0C7" w14:textId="77777777" w:rsidR="00D13729" w:rsidRDefault="00514FF5">
      <w:pPr>
        <w:pStyle w:val="a0"/>
      </w:pPr>
      <w:r>
        <w:t>后端完整测试、前端组件测试、</w:t>
      </w:r>
      <w:r>
        <w:t>Playwright</w:t>
      </w:r>
      <w:r>
        <w:t>、生产构建和现有核心模块回归全绿。</w:t>
      </w:r>
    </w:p>
    <w:p w14:paraId="29858B5A" w14:textId="77777777" w:rsidR="00D13729" w:rsidRDefault="00514FF5">
      <w:pPr>
        <w:pStyle w:val="a0"/>
      </w:pPr>
      <w:r>
        <w:t>功能开关、监控、审计、额度、数据导出、账号删除和回滚演练完成后才对普通用户开放。</w:t>
      </w:r>
    </w:p>
    <w:p w14:paraId="033FB2FF" w14:textId="77777777" w:rsidR="00D13729" w:rsidRDefault="00D13729">
      <w:pPr>
        <w:sectPr w:rsidR="00D13729">
          <w:headerReference w:type="default" r:id="rId9"/>
          <w:footerReference w:type="default" r:id="rId10"/>
          <w:pgSz w:w="11906" w:h="16838"/>
          <w:pgMar w:top="935" w:right="935" w:bottom="850" w:left="935" w:header="397" w:footer="397" w:gutter="0"/>
          <w:cols w:space="720"/>
          <w:docGrid w:linePitch="360"/>
        </w:sectPr>
      </w:pPr>
    </w:p>
    <w:p w14:paraId="3DC29610" w14:textId="77777777" w:rsidR="00D13729" w:rsidRDefault="00514FF5">
      <w:pPr>
        <w:pStyle w:val="1"/>
      </w:pPr>
      <w:bookmarkStart w:id="62" w:name="_Toc238746903"/>
      <w:r>
        <w:lastRenderedPageBreak/>
        <w:t>附录</w:t>
      </w:r>
      <w:r>
        <w:t xml:space="preserve"> A</w:t>
      </w:r>
      <w:r>
        <w:t>：</w:t>
      </w:r>
      <w:r>
        <w:t xml:space="preserve">38 </w:t>
      </w:r>
      <w:r>
        <w:t>张规范图逐项追踪矩阵</w:t>
      </w:r>
      <w:bookmarkEnd w:id="62"/>
    </w:p>
    <w:p w14:paraId="6D03AAD8" w14:textId="77777777" w:rsidR="00D13729" w:rsidRDefault="00514FF5">
      <w:pPr>
        <w:pStyle w:val="af"/>
      </w:pPr>
      <w:r>
        <w:t>矩阵中的</w:t>
      </w:r>
      <w:r>
        <w:t>“</w:t>
      </w:r>
      <w:r>
        <w:t>必须实现</w:t>
      </w:r>
      <w:r>
        <w:t>”</w:t>
      </w:r>
      <w:r>
        <w:t>是最低范围，不代表完整验收。实施时每行需补充组件</w:t>
      </w:r>
      <w:r>
        <w:t>/</w:t>
      </w:r>
      <w:r>
        <w:t>路由、测试</w:t>
      </w:r>
      <w:r>
        <w:t xml:space="preserve"> ID</w:t>
      </w:r>
      <w:r>
        <w:t>、截图路径和偏差审批。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5783"/>
        <w:gridCol w:w="4535"/>
        <w:gridCol w:w="3969"/>
      </w:tblGrid>
      <w:tr w:rsidR="00D13729" w14:paraId="54D279C8" w14:textId="77777777">
        <w:trPr>
          <w:tblHeader/>
          <w:jc w:val="center"/>
        </w:trPr>
        <w:tc>
          <w:tcPr>
            <w:tcW w:w="1077" w:type="dxa"/>
            <w:shd w:val="clear" w:color="auto" w:fill="1F67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0BE18CE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783" w:type="dxa"/>
            <w:shd w:val="clear" w:color="auto" w:fill="1F67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CA65E2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规范图</w:t>
            </w:r>
          </w:p>
        </w:tc>
        <w:tc>
          <w:tcPr>
            <w:tcW w:w="4535" w:type="dxa"/>
            <w:shd w:val="clear" w:color="auto" w:fill="1F67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B38125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必须实现</w:t>
            </w:r>
          </w:p>
        </w:tc>
        <w:tc>
          <w:tcPr>
            <w:tcW w:w="3969" w:type="dxa"/>
            <w:shd w:val="clear" w:color="auto" w:fill="1F67F2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36E2D74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关键验收</w:t>
            </w:r>
          </w:p>
        </w:tc>
      </w:tr>
      <w:tr w:rsidR="00D13729" w14:paraId="5E515656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96C1C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V00-01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5AEA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00_</w:t>
            </w:r>
            <w:r>
              <w:rPr>
                <w:sz w:val="13"/>
              </w:rPr>
              <w:t>整体流程</w:t>
            </w:r>
            <w:r>
              <w:rPr>
                <w:sz w:val="13"/>
              </w:rPr>
              <w:t>/01_AI</w:t>
            </w:r>
            <w:r>
              <w:rPr>
                <w:sz w:val="13"/>
              </w:rPr>
              <w:t>职业规划完整流程总览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982E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全流程步骤、分支、回路与版本生命周期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FF89A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主流程可恢复；任一步均能返回当前状态</w:t>
            </w:r>
          </w:p>
        </w:tc>
      </w:tr>
      <w:tr w:rsidR="00D13729" w14:paraId="44EBDB72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A0CB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V01-01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5A7E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/01_</w:t>
            </w:r>
            <w:r>
              <w:rPr>
                <w:sz w:val="13"/>
              </w:rPr>
              <w:t>职业规划欢迎与双入口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765BF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欢迎页、</w:t>
            </w:r>
            <w:r>
              <w:rPr>
                <w:sz w:val="13"/>
              </w:rPr>
              <w:t>AI</w:t>
            </w:r>
            <w:r>
              <w:rPr>
                <w:sz w:val="13"/>
              </w:rPr>
              <w:t>判断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已有目标双入口、最近进度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70A8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入口选择写入草稿；不由</w:t>
            </w:r>
            <w:r>
              <w:rPr>
                <w:sz w:val="13"/>
              </w:rPr>
              <w:t>AI</w:t>
            </w:r>
            <w:r>
              <w:rPr>
                <w:sz w:val="13"/>
              </w:rPr>
              <w:t>代选</w:t>
            </w:r>
          </w:p>
        </w:tc>
      </w:tr>
      <w:tr w:rsidR="00D13729" w14:paraId="786DC6A5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4E8EA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V01-02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C3D8F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/02_</w:t>
            </w:r>
            <w:r>
              <w:rPr>
                <w:sz w:val="13"/>
              </w:rPr>
              <w:t>职业画像基础信息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结构化表单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740F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基础信息、经历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项目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证书分区、进度与保存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4174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草稿防抖、字段校验、刷新恢复</w:t>
            </w:r>
          </w:p>
        </w:tc>
      </w:tr>
      <w:tr w:rsidR="00D13729" w14:paraId="0CFA61D8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AAF9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V01-03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DDF87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/03_</w:t>
            </w:r>
            <w:r>
              <w:rPr>
                <w:sz w:val="13"/>
              </w:rPr>
              <w:t>技能标签下拉与自定义录入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9195D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技能分类、搜索、多选、自定义、状态标签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2E442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掌握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学习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证据不足严格区分</w:t>
            </w:r>
          </w:p>
        </w:tc>
      </w:tr>
      <w:tr w:rsidR="00D13729" w14:paraId="41A6192F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8859B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V01-04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758F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/04_</w:t>
            </w:r>
            <w:r>
              <w:rPr>
                <w:sz w:val="13"/>
              </w:rPr>
              <w:t>个人倾向与工作限制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表单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4CC34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偏好与限制、可跳过字段、无薪酬项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CB34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年龄段仅调节节奏；禁止歧视推断</w:t>
            </w:r>
          </w:p>
        </w:tc>
      </w:tr>
      <w:tr w:rsidR="00D13729" w14:paraId="2934EF26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2105F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V01-05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EF22D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/05_</w:t>
            </w:r>
            <w:r>
              <w:rPr>
                <w:sz w:val="13"/>
              </w:rPr>
              <w:t>资料授权弹窗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选择证据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19200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证据逐项选择、用途范围、隐私说明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ED5DD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默认不授权；撤销影响新任务</w:t>
            </w:r>
          </w:p>
        </w:tc>
      </w:tr>
      <w:tr w:rsidR="00D13729" w14:paraId="2EF49834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73E9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V01-06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868F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/06_AI</w:t>
            </w:r>
            <w:r>
              <w:rPr>
                <w:sz w:val="13"/>
              </w:rPr>
              <w:t>补充访谈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事实与推断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9FA45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AI</w:t>
            </w:r>
            <w:r>
              <w:rPr>
                <w:sz w:val="13"/>
              </w:rPr>
              <w:t>对话、批量问题、事实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自述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推断标识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71A5D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每轮</w:t>
            </w:r>
            <w:r>
              <w:rPr>
                <w:sz w:val="13"/>
              </w:rPr>
              <w:t>≤6</w:t>
            </w:r>
            <w:r>
              <w:rPr>
                <w:sz w:val="13"/>
              </w:rPr>
              <w:t>问；冲突进入确认卡</w:t>
            </w:r>
          </w:p>
        </w:tc>
      </w:tr>
      <w:tr w:rsidR="00D13729" w14:paraId="38CEAFD3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7FCE0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V01-07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105CF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01_</w:t>
            </w:r>
            <w:r>
              <w:rPr>
                <w:sz w:val="13"/>
              </w:rPr>
              <w:t>入口与职业画像</w:t>
            </w:r>
            <w:r>
              <w:rPr>
                <w:sz w:val="13"/>
              </w:rPr>
              <w:t>/07_</w:t>
            </w:r>
            <w:r>
              <w:rPr>
                <w:sz w:val="13"/>
              </w:rPr>
              <w:t>职业画像确认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编辑态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AD84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画像摘要、逐项编辑、来源、确认</w:t>
            </w:r>
            <w:r>
              <w:rPr>
                <w:sz w:val="13"/>
              </w:rPr>
              <w:t>CTA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D7FB4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确认生成快照；未确认项不进入推荐</w:t>
            </w:r>
          </w:p>
        </w:tc>
      </w:tr>
      <w:tr w:rsidR="00D13729" w14:paraId="2B025A8B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C08D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V02-01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2D16F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02_</w:t>
            </w:r>
            <w:r>
              <w:rPr>
                <w:sz w:val="13"/>
              </w:rPr>
              <w:t>职业方向推荐</w:t>
            </w:r>
            <w:r>
              <w:rPr>
                <w:sz w:val="13"/>
              </w:rPr>
              <w:t>/01_</w:t>
            </w:r>
            <w:r>
              <w:rPr>
                <w:sz w:val="13"/>
              </w:rPr>
              <w:t>职业方向推荐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多选项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71EB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3–6</w:t>
            </w:r>
            <w:r>
              <w:rPr>
                <w:sz w:val="13"/>
              </w:rPr>
              <w:t>推荐、分层、筛选、比较、收藏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CDD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排序可解释；无成功概率</w:t>
            </w:r>
          </w:p>
        </w:tc>
      </w:tr>
      <w:tr w:rsidR="00D13729" w14:paraId="3D2F797C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584B2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V02-02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7198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02_</w:t>
            </w:r>
            <w:r>
              <w:rPr>
                <w:sz w:val="13"/>
              </w:rPr>
              <w:t>职业方向推荐</w:t>
            </w:r>
            <w:r>
              <w:rPr>
                <w:sz w:val="13"/>
              </w:rPr>
              <w:t>/02_</w:t>
            </w:r>
            <w:r>
              <w:rPr>
                <w:sz w:val="13"/>
              </w:rPr>
              <w:t>职业详情抽屉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推荐依据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A9F5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详情抽屉、依据、差距、能力匹配、来源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AFA3E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每条结论有</w:t>
            </w:r>
            <w:r>
              <w:rPr>
                <w:sz w:val="13"/>
              </w:rPr>
              <w:t>sourceRefs</w:t>
            </w:r>
          </w:p>
        </w:tc>
      </w:tr>
      <w:tr w:rsidR="00D13729" w14:paraId="7CB243FE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54561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V02-03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7E4E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02_</w:t>
            </w:r>
            <w:r>
              <w:rPr>
                <w:sz w:val="13"/>
              </w:rPr>
              <w:t>职业方向推荐</w:t>
            </w:r>
            <w:r>
              <w:rPr>
                <w:sz w:val="13"/>
              </w:rPr>
              <w:t>/03_</w:t>
            </w:r>
            <w:r>
              <w:rPr>
                <w:sz w:val="13"/>
              </w:rPr>
              <w:t>目标职业确认弹窗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96753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目标确认、影响说明、二次确认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1BE1C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confirmationToken</w:t>
            </w:r>
            <w:r>
              <w:rPr>
                <w:sz w:val="13"/>
              </w:rPr>
              <w:t>；</w:t>
            </w:r>
            <w:r>
              <w:rPr>
                <w:sz w:val="13"/>
              </w:rPr>
              <w:t>AI</w:t>
            </w:r>
            <w:r>
              <w:rPr>
                <w:sz w:val="13"/>
              </w:rPr>
              <w:t>不代选</w:t>
            </w:r>
          </w:p>
        </w:tc>
      </w:tr>
      <w:tr w:rsidR="00D13729" w14:paraId="4808FB66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7754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V02-04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8A6D4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02_</w:t>
            </w:r>
            <w:r>
              <w:rPr>
                <w:sz w:val="13"/>
              </w:rPr>
              <w:t>职业方向推荐</w:t>
            </w:r>
            <w:r>
              <w:rPr>
                <w:sz w:val="13"/>
              </w:rPr>
              <w:t>/04_</w:t>
            </w:r>
            <w:r>
              <w:rPr>
                <w:sz w:val="13"/>
              </w:rPr>
              <w:t>资料不足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补充与重新推荐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8ED96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资料不足原因、缺项列表、补充与重试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7A02F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不得用低质量推荐凑数</w:t>
            </w:r>
          </w:p>
        </w:tc>
      </w:tr>
      <w:tr w:rsidR="00D13729" w14:paraId="03A22886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A1471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V03-01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1A27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03_</w:t>
            </w:r>
            <w:r>
              <w:rPr>
                <w:sz w:val="13"/>
              </w:rPr>
              <w:t>职业能力画布</w:t>
            </w:r>
            <w:r>
              <w:rPr>
                <w:sz w:val="13"/>
              </w:rPr>
              <w:t>/01_Java</w:t>
            </w:r>
            <w:r>
              <w:rPr>
                <w:sz w:val="13"/>
              </w:rPr>
              <w:t>全栈职业能力树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完整画布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335A6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左</w:t>
            </w:r>
            <w:r>
              <w:rPr>
                <w:sz w:val="13"/>
              </w:rPr>
              <w:t>AI/</w:t>
            </w:r>
            <w:r>
              <w:rPr>
                <w:sz w:val="13"/>
              </w:rPr>
              <w:t>中画布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右检查器、</w:t>
            </w:r>
            <w:r>
              <w:rPr>
                <w:sz w:val="13"/>
              </w:rPr>
              <w:t>RL</w:t>
            </w:r>
            <w:r>
              <w:rPr>
                <w:sz w:val="13"/>
              </w:rPr>
              <w:t>能力树、工具栏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09FE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100</w:t>
            </w:r>
            <w:r>
              <w:rPr>
                <w:sz w:val="13"/>
              </w:rPr>
              <w:t>节点</w:t>
            </w:r>
            <w:r>
              <w:rPr>
                <w:sz w:val="13"/>
              </w:rPr>
              <w:t>≤2s</w:t>
            </w:r>
            <w:r>
              <w:rPr>
                <w:sz w:val="13"/>
              </w:rPr>
              <w:t>；根节点固定右侧</w:t>
            </w:r>
          </w:p>
        </w:tc>
      </w:tr>
      <w:tr w:rsidR="00D13729" w14:paraId="24BDAEED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94F7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V03-02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B015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03_</w:t>
            </w:r>
            <w:r>
              <w:rPr>
                <w:sz w:val="13"/>
              </w:rPr>
              <w:t>职业能力画布</w:t>
            </w:r>
            <w:r>
              <w:rPr>
                <w:sz w:val="13"/>
              </w:rPr>
              <w:t>/02_</w:t>
            </w:r>
            <w:r>
              <w:rPr>
                <w:sz w:val="13"/>
              </w:rPr>
              <w:t>节点详情抽屉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结构化编辑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04B5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节点类型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状态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描述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证据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关系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锁定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F71A6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编辑生成新版本；焦点可访问</w:t>
            </w:r>
          </w:p>
        </w:tc>
      </w:tr>
      <w:tr w:rsidR="00D13729" w14:paraId="3C208C39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EC802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V03-03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FD520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03_</w:t>
            </w:r>
            <w:r>
              <w:rPr>
                <w:sz w:val="13"/>
              </w:rPr>
              <w:t>职业能力画布</w:t>
            </w:r>
            <w:r>
              <w:rPr>
                <w:sz w:val="13"/>
              </w:rPr>
              <w:t>/03_</w:t>
            </w:r>
            <w:r>
              <w:rPr>
                <w:sz w:val="13"/>
              </w:rPr>
              <w:t>节点操作菜单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新增拆分移动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3FB12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新增、拆分、移动、合并、锁定、删除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7CE9C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影响预览；依赖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证据节点二次确认</w:t>
            </w:r>
          </w:p>
        </w:tc>
      </w:tr>
      <w:tr w:rsidR="00D13729" w14:paraId="13BF0ABA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02AF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V03-04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D31C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03_</w:t>
            </w:r>
            <w:r>
              <w:rPr>
                <w:sz w:val="13"/>
              </w:rPr>
              <w:t>职业能力画布</w:t>
            </w:r>
            <w:r>
              <w:rPr>
                <w:sz w:val="13"/>
              </w:rPr>
              <w:t>/04_AI</w:t>
            </w:r>
            <w:r>
              <w:rPr>
                <w:sz w:val="13"/>
              </w:rPr>
              <w:t>建议节点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差异确认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B764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增删改移差异、逐项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批量决策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95A3EF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AI</w:t>
            </w:r>
            <w:r>
              <w:rPr>
                <w:sz w:val="13"/>
              </w:rPr>
              <w:t>不直接应用；锁定项隔离</w:t>
            </w:r>
          </w:p>
        </w:tc>
      </w:tr>
      <w:tr w:rsidR="00D13729" w14:paraId="5FDFDE7D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0B41A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V03-05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E1C94F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03_</w:t>
            </w:r>
            <w:r>
              <w:rPr>
                <w:sz w:val="13"/>
              </w:rPr>
              <w:t>职业能力画布</w:t>
            </w:r>
            <w:r>
              <w:rPr>
                <w:sz w:val="13"/>
              </w:rPr>
              <w:t>/05_</w:t>
            </w:r>
            <w:r>
              <w:rPr>
                <w:sz w:val="13"/>
              </w:rPr>
              <w:t>学习路径聚焦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依赖关系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48CE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父链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前置链高亮、其余降噪、路径说明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F46E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环检测；路径来源可解释</w:t>
            </w:r>
          </w:p>
        </w:tc>
      </w:tr>
      <w:tr w:rsidR="00D13729" w14:paraId="097AC7AF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741B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V04-01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00CC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04_</w:t>
            </w:r>
            <w:r>
              <w:rPr>
                <w:sz w:val="13"/>
              </w:rPr>
              <w:t>学习计划与版本</w:t>
            </w:r>
            <w:r>
              <w:rPr>
                <w:sz w:val="13"/>
              </w:rPr>
              <w:t>/01_</w:t>
            </w:r>
            <w:r>
              <w:rPr>
                <w:sz w:val="13"/>
              </w:rPr>
              <w:t>计划周期选择弹窗</w:t>
            </w:r>
            <w:r>
              <w:rPr>
                <w:sz w:val="13"/>
              </w:rPr>
              <w:t>_4_8_12</w:t>
            </w:r>
            <w:r>
              <w:rPr>
                <w:sz w:val="13"/>
              </w:rPr>
              <w:t>周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7E4B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4/8/12</w:t>
            </w:r>
            <w:r>
              <w:rPr>
                <w:sz w:val="13"/>
              </w:rPr>
              <w:t>周、自定义、时间投入、生成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DE554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周期容量校验；不足额度先提示</w:t>
            </w:r>
          </w:p>
        </w:tc>
      </w:tr>
      <w:tr w:rsidR="00D13729" w14:paraId="754AF3CF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B493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V04-02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445EC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04_</w:t>
            </w:r>
            <w:r>
              <w:rPr>
                <w:sz w:val="13"/>
              </w:rPr>
              <w:t>学习计划与版本</w:t>
            </w:r>
            <w:r>
              <w:rPr>
                <w:sz w:val="13"/>
              </w:rPr>
              <w:t>/02_</w:t>
            </w:r>
            <w:r>
              <w:rPr>
                <w:sz w:val="13"/>
              </w:rPr>
              <w:t>每周行动计划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任务与证据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F4E10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周任务、状态、检查点、证据、重排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6A3A4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锁定任务不被</w:t>
            </w:r>
            <w:r>
              <w:rPr>
                <w:sz w:val="13"/>
              </w:rPr>
              <w:t>AI</w:t>
            </w:r>
            <w:r>
              <w:rPr>
                <w:sz w:val="13"/>
              </w:rPr>
              <w:t>移动；修订可追踪</w:t>
            </w:r>
          </w:p>
        </w:tc>
      </w:tr>
      <w:tr w:rsidR="00D13729" w14:paraId="1859A419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83E9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V04-03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06F4F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04_</w:t>
            </w:r>
            <w:r>
              <w:rPr>
                <w:sz w:val="13"/>
              </w:rPr>
              <w:t>学习计划与版本</w:t>
            </w:r>
            <w:r>
              <w:rPr>
                <w:sz w:val="13"/>
              </w:rPr>
              <w:t>/03_</w:t>
            </w:r>
            <w:r>
              <w:rPr>
                <w:sz w:val="13"/>
              </w:rPr>
              <w:t>能力验证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专项测试与证据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058B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测试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项目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场景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证据审查、结果候选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88F63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AI</w:t>
            </w:r>
            <w:r>
              <w:rPr>
                <w:sz w:val="13"/>
              </w:rPr>
              <w:t>评分不直接标记掌握</w:t>
            </w:r>
          </w:p>
        </w:tc>
      </w:tr>
      <w:tr w:rsidR="00D13729" w14:paraId="2847B94B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914F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V04-04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554C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04_</w:t>
            </w:r>
            <w:r>
              <w:rPr>
                <w:sz w:val="13"/>
              </w:rPr>
              <w:t>学习计划与版本</w:t>
            </w:r>
            <w:r>
              <w:rPr>
                <w:sz w:val="13"/>
              </w:rPr>
              <w:t>/04_</w:t>
            </w:r>
            <w:r>
              <w:rPr>
                <w:sz w:val="13"/>
              </w:rPr>
              <w:t>规划版本历史抽屉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B2B12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版本列表、原因、对比、恢复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33B5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恢复为新版本；历史不可变</w:t>
            </w:r>
          </w:p>
        </w:tc>
      </w:tr>
      <w:tr w:rsidR="00D13729" w14:paraId="2FD9CBC8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9C396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V04-05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53F9D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04_</w:t>
            </w:r>
            <w:r>
              <w:rPr>
                <w:sz w:val="13"/>
              </w:rPr>
              <w:t>学习计划与版本</w:t>
            </w:r>
            <w:r>
              <w:rPr>
                <w:sz w:val="13"/>
              </w:rPr>
              <w:t>/05_</w:t>
            </w:r>
            <w:r>
              <w:rPr>
                <w:sz w:val="13"/>
              </w:rPr>
              <w:t>更换目标职业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归档与复用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5896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旧目标归档、复用节点预览、确认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93E58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旧画布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计划不删除；复用映射留痕</w:t>
            </w:r>
          </w:p>
        </w:tc>
      </w:tr>
      <w:tr w:rsidR="00D13729" w14:paraId="7C44A90A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B79A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lastRenderedPageBreak/>
              <w:t>M05-01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76FF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/01_</w:t>
            </w:r>
            <w:r>
              <w:rPr>
                <w:sz w:val="13"/>
              </w:rPr>
              <w:t>职业推荐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E035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单列推荐、筛选、比较入口、底部导航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D3AA9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无横向溢出；点击目标</w:t>
            </w:r>
            <w:r>
              <w:rPr>
                <w:sz w:val="13"/>
              </w:rPr>
              <w:t>≥44px</w:t>
            </w:r>
          </w:p>
        </w:tc>
      </w:tr>
      <w:tr w:rsidR="00D13729" w14:paraId="57FE1244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15CF5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M05-02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BFBC8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/02_</w:t>
            </w:r>
            <w:r>
              <w:rPr>
                <w:sz w:val="13"/>
              </w:rPr>
              <w:t>能力树分层列表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B0805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分层列表、展开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收起、状态、搜索定位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8D98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虚拟化；返回保留滚动位置</w:t>
            </w:r>
          </w:p>
        </w:tc>
      </w:tr>
      <w:tr w:rsidR="00D13729" w14:paraId="141D31AD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FAF1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M05-03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BBFC6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/03_</w:t>
            </w:r>
            <w:r>
              <w:rPr>
                <w:sz w:val="13"/>
              </w:rPr>
              <w:t>职业规划欢迎与双入口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CE3A4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移动欢迎页和双入口、</w:t>
            </w:r>
            <w:r>
              <w:rPr>
                <w:sz w:val="13"/>
              </w:rPr>
              <w:t>sticky CTA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9FA22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安全区适配</w:t>
            </w:r>
          </w:p>
        </w:tc>
      </w:tr>
      <w:tr w:rsidR="00D13729" w14:paraId="766C93BB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077C9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M05-04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44407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/04_</w:t>
            </w:r>
            <w:r>
              <w:rPr>
                <w:sz w:val="13"/>
              </w:rPr>
              <w:t>职业画像基础信息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90BB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单列画像表单、分组、进度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41F9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键盘不遮挡；草稿恢复</w:t>
            </w:r>
          </w:p>
        </w:tc>
      </w:tr>
      <w:tr w:rsidR="00D13729" w14:paraId="268D16C3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6C6FD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M05-05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0B24C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/05_</w:t>
            </w:r>
            <w:r>
              <w:rPr>
                <w:sz w:val="13"/>
              </w:rPr>
              <w:t>技能选择底部弹层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8FD84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技能搜索、多选、自定义、已选区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69667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焦点陷阱；关闭恢复焦点</w:t>
            </w:r>
          </w:p>
        </w:tc>
      </w:tr>
      <w:tr w:rsidR="00D13729" w14:paraId="02E30DAF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AEF26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M05-06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96692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/06_</w:t>
            </w:r>
            <w:r>
              <w:rPr>
                <w:sz w:val="13"/>
              </w:rPr>
              <w:t>资料授权底部弹层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BFFA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证据列表、范围、隐私、确认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9BED1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默认关闭；逐项授权</w:t>
            </w:r>
          </w:p>
        </w:tc>
      </w:tr>
      <w:tr w:rsidR="00D13729" w14:paraId="6E0D1601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9097E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M05-07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FCAD7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/07_AI</w:t>
            </w:r>
            <w:r>
              <w:rPr>
                <w:sz w:val="13"/>
              </w:rPr>
              <w:t>补充访谈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B56FC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消息、问题卡、输入与流式状态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8CE3D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输入即时入列；断线续传</w:t>
            </w:r>
          </w:p>
        </w:tc>
      </w:tr>
      <w:tr w:rsidR="00D13729" w14:paraId="622C8A90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203F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M05-08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F389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/08_</w:t>
            </w:r>
            <w:r>
              <w:rPr>
                <w:sz w:val="13"/>
              </w:rPr>
              <w:t>职业画像确认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B614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画像确认卡、来源、编辑与</w:t>
            </w:r>
            <w:r>
              <w:rPr>
                <w:sz w:val="13"/>
              </w:rPr>
              <w:t>CTA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EFF23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未确认项明确隔离</w:t>
            </w:r>
          </w:p>
        </w:tc>
      </w:tr>
      <w:tr w:rsidR="00D13729" w14:paraId="412EE036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C9AF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M05-09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60E73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/09_</w:t>
            </w:r>
            <w:r>
              <w:rPr>
                <w:sz w:val="13"/>
              </w:rPr>
              <w:t>职业详情底部抽屉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9316BF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职业详情</w:t>
            </w:r>
            <w:r>
              <w:rPr>
                <w:sz w:val="13"/>
              </w:rPr>
              <w:t>Sheet</w:t>
            </w:r>
            <w:r>
              <w:rPr>
                <w:sz w:val="13"/>
              </w:rPr>
              <w:t>、依据、差距、来源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CA19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可滚动、焦点陷阱、安全区</w:t>
            </w:r>
          </w:p>
        </w:tc>
      </w:tr>
      <w:tr w:rsidR="00D13729" w14:paraId="1BB1E383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C5BB9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M05-10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7957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/10_</w:t>
            </w:r>
            <w:r>
              <w:rPr>
                <w:sz w:val="13"/>
              </w:rPr>
              <w:t>目标职业确认弹窗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6D8DC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二次确认及影响说明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426D1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不可误触；确认幂等</w:t>
            </w:r>
          </w:p>
        </w:tc>
      </w:tr>
      <w:tr w:rsidR="00D13729" w14:paraId="3D20803F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71EC4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M05-11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82823D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/11_</w:t>
            </w:r>
            <w:r>
              <w:rPr>
                <w:sz w:val="13"/>
              </w:rPr>
              <w:t>节点详情结构化编辑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B303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节点独立编辑页</w:t>
            </w:r>
            <w:r>
              <w:rPr>
                <w:sz w:val="13"/>
              </w:rPr>
              <w:t>/Sheet</w:t>
            </w:r>
            <w:r>
              <w:rPr>
                <w:sz w:val="13"/>
              </w:rPr>
              <w:t>、关系与证据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5372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保存冲突提示；返回定位原节点</w:t>
            </w:r>
          </w:p>
        </w:tc>
      </w:tr>
      <w:tr w:rsidR="00D13729" w14:paraId="16858568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4BE8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M05-12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D885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/12_</w:t>
            </w:r>
            <w:r>
              <w:rPr>
                <w:sz w:val="13"/>
              </w:rPr>
              <w:t>每周行动计划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139EB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周折叠、任务、状态、证据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BD702E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列表可完整操作；无拖拽依赖</w:t>
            </w:r>
          </w:p>
        </w:tc>
      </w:tr>
      <w:tr w:rsidR="00D13729" w14:paraId="66BE9001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5BA17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M05-13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D9B3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/13_</w:t>
            </w:r>
            <w:r>
              <w:rPr>
                <w:sz w:val="13"/>
              </w:rPr>
              <w:t>计划周期选择底部弹层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91A33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周期和可用时间</w:t>
            </w:r>
            <w:r>
              <w:rPr>
                <w:sz w:val="13"/>
              </w:rPr>
              <w:t>Sheet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EE25A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选项清晰；</w:t>
            </w:r>
            <w:r>
              <w:rPr>
                <w:sz w:val="13"/>
              </w:rPr>
              <w:t>sticky</w:t>
            </w:r>
            <w:r>
              <w:rPr>
                <w:sz w:val="13"/>
              </w:rPr>
              <w:t>确认</w:t>
            </w:r>
          </w:p>
        </w:tc>
      </w:tr>
      <w:tr w:rsidR="00D13729" w14:paraId="6432848A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7532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M05-14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2CC785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/14_</w:t>
            </w:r>
            <w:r>
              <w:rPr>
                <w:sz w:val="13"/>
              </w:rPr>
              <w:t>能力验证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5EF0B7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验证方法、提交、</w:t>
            </w:r>
            <w:r>
              <w:rPr>
                <w:sz w:val="13"/>
              </w:rPr>
              <w:t>AI</w:t>
            </w:r>
            <w:r>
              <w:rPr>
                <w:sz w:val="13"/>
              </w:rPr>
              <w:t>候选、人工确认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6A486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不自动掌握；失败可重试</w:t>
            </w:r>
          </w:p>
        </w:tc>
      </w:tr>
      <w:tr w:rsidR="00D13729" w14:paraId="57DF50D2" w14:textId="77777777">
        <w:trPr>
          <w:jc w:val="center"/>
        </w:trPr>
        <w:tc>
          <w:tcPr>
            <w:tcW w:w="1077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139680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M05-15</w:t>
            </w:r>
          </w:p>
        </w:tc>
        <w:tc>
          <w:tcPr>
            <w:tcW w:w="5783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81635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/15_</w:t>
            </w:r>
            <w:r>
              <w:rPr>
                <w:sz w:val="13"/>
              </w:rPr>
              <w:t>规划版本历史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D25AC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历史列表、版本摘要、比较</w:t>
            </w:r>
            <w:r>
              <w:rPr>
                <w:sz w:val="13"/>
              </w:rPr>
              <w:t>/</w:t>
            </w:r>
            <w:r>
              <w:rPr>
                <w:sz w:val="13"/>
              </w:rPr>
              <w:t>恢复</w:t>
            </w:r>
          </w:p>
        </w:tc>
        <w:tc>
          <w:tcPr>
            <w:tcW w:w="3969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B22B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分页；恢复为新版本</w:t>
            </w:r>
          </w:p>
        </w:tc>
      </w:tr>
      <w:tr w:rsidR="00D13729" w14:paraId="3849FBED" w14:textId="77777777">
        <w:trPr>
          <w:jc w:val="center"/>
        </w:trPr>
        <w:tc>
          <w:tcPr>
            <w:tcW w:w="1077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C64D4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M05-16</w:t>
            </w:r>
          </w:p>
        </w:tc>
        <w:tc>
          <w:tcPr>
            <w:tcW w:w="5783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24D902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05_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/16_</w:t>
            </w:r>
            <w:r>
              <w:rPr>
                <w:sz w:val="13"/>
              </w:rPr>
              <w:t>更换目标职业</w:t>
            </w:r>
            <w:r>
              <w:rPr>
                <w:sz w:val="13"/>
              </w:rPr>
              <w:t>_</w:t>
            </w:r>
            <w:r>
              <w:rPr>
                <w:sz w:val="13"/>
              </w:rPr>
              <w:t>移动端</w:t>
            </w:r>
            <w:r>
              <w:rPr>
                <w:sz w:val="13"/>
              </w:rPr>
              <w:t>.png</w:t>
            </w:r>
          </w:p>
        </w:tc>
        <w:tc>
          <w:tcPr>
            <w:tcW w:w="4535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A5D9D8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归档说明、复用节点、二次确认</w:t>
            </w:r>
          </w:p>
        </w:tc>
        <w:tc>
          <w:tcPr>
            <w:tcW w:w="3969" w:type="dxa"/>
            <w:shd w:val="clear" w:color="auto" w:fill="F4F7F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A3358B" w14:textId="77777777" w:rsidR="00D13729" w:rsidRDefault="00514FF5">
            <w:pPr>
              <w:spacing w:after="0" w:line="269" w:lineRule="auto"/>
            </w:pPr>
            <w:r>
              <w:rPr>
                <w:sz w:val="13"/>
              </w:rPr>
              <w:t>历史不删除；操作可撤回至确认前</w:t>
            </w:r>
          </w:p>
        </w:tc>
      </w:tr>
    </w:tbl>
    <w:p w14:paraId="09527231" w14:textId="77777777" w:rsidR="00D13729" w:rsidRDefault="00D13729">
      <w:pPr>
        <w:spacing w:after="0"/>
      </w:pPr>
    </w:p>
    <w:p w14:paraId="3AF37308" w14:textId="77777777" w:rsidR="00D13729" w:rsidRDefault="00D13729">
      <w:pPr>
        <w:sectPr w:rsidR="00D13729">
          <w:headerReference w:type="default" r:id="rId11"/>
          <w:footerReference w:type="default" r:id="rId12"/>
          <w:pgSz w:w="16838" w:h="11906" w:orient="landscape"/>
          <w:pgMar w:top="935" w:right="935" w:bottom="850" w:left="935" w:header="397" w:footer="397" w:gutter="0"/>
          <w:cols w:space="720"/>
          <w:docGrid w:linePitch="360"/>
        </w:sectPr>
      </w:pPr>
    </w:p>
    <w:p w14:paraId="2890BA59" w14:textId="77777777" w:rsidR="00D13729" w:rsidRDefault="00514FF5">
      <w:pPr>
        <w:pStyle w:val="1"/>
      </w:pPr>
      <w:bookmarkStart w:id="63" w:name="_Toc238746904"/>
      <w:r>
        <w:lastRenderedPageBreak/>
        <w:t>附录</w:t>
      </w:r>
      <w:r>
        <w:t xml:space="preserve"> B</w:t>
      </w:r>
      <w:r>
        <w:t>：</w:t>
      </w:r>
      <w:r>
        <w:t xml:space="preserve">A01–A12 </w:t>
      </w:r>
      <w:r>
        <w:t>核心验收场景</w:t>
      </w:r>
      <w:bookmarkEnd w:id="6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6350"/>
      </w:tblGrid>
      <w:tr w:rsidR="00D13729" w14:paraId="7C25D48A" w14:textId="77777777">
        <w:trPr>
          <w:tblHeader/>
          <w:jc w:val="center"/>
        </w:trPr>
        <w:tc>
          <w:tcPr>
            <w:tcW w:w="113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9A3E6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2268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197E7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6350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D6197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</w:tr>
      <w:tr w:rsidR="00D13729" w14:paraId="0D7233FA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7A78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A01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C3719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双入口与恢复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A600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两种入口均创建可恢复草稿；刷新返回原阶段；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不自动选目标。</w:t>
            </w:r>
          </w:p>
        </w:tc>
      </w:tr>
      <w:tr w:rsidR="00D13729" w14:paraId="61BA23E4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0AC0C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A02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54B5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证据授权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7E93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逐项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范围授权；默认关闭；撤销后新任务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引用，历史只读标记。</w:t>
            </w:r>
          </w:p>
        </w:tc>
      </w:tr>
      <w:tr w:rsidR="00D13729" w14:paraId="66ABE405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FBDE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A03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59CE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补充访谈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18DD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每轮</w:t>
            </w:r>
            <w:r>
              <w:rPr>
                <w:sz w:val="16"/>
              </w:rPr>
              <w:t>≤6</w:t>
            </w:r>
            <w:r>
              <w:rPr>
                <w:sz w:val="16"/>
              </w:rPr>
              <w:t>问；事实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自述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推断可辨；冲突经用户处理；断线续传无重复。</w:t>
            </w:r>
          </w:p>
        </w:tc>
      </w:tr>
      <w:tr w:rsidR="00D13729" w14:paraId="4A2A9B20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78F5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A04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41D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画像确认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CD09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未确认项不进入推荐；确认生成哈希快照；更新后旧推荐过期。</w:t>
            </w:r>
          </w:p>
        </w:tc>
      </w:tr>
      <w:tr w:rsidR="00D13729" w14:paraId="5080FB95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E00E7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A05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5756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方向推荐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70328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充足数据产出</w:t>
            </w:r>
            <w:r>
              <w:rPr>
                <w:sz w:val="16"/>
              </w:rPr>
              <w:t>3–6</w:t>
            </w:r>
            <w:r>
              <w:rPr>
                <w:sz w:val="16"/>
              </w:rPr>
              <w:t>项且可筛选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比较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收藏；每条依据可追踪。</w:t>
            </w:r>
          </w:p>
        </w:tc>
      </w:tr>
      <w:tr w:rsidR="00D13729" w14:paraId="75B01566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06C1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A06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00DA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资料不足与目标确认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8318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不足时不给凑数推荐；补充后重试；选目标需双确认且幂等。</w:t>
            </w:r>
          </w:p>
        </w:tc>
      </w:tr>
      <w:tr w:rsidR="00D13729" w14:paraId="0A28B263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31ED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A07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EB18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画布核心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CEF6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节点</w:t>
            </w:r>
            <w:r>
              <w:rPr>
                <w:sz w:val="16"/>
              </w:rPr>
              <w:t>CRUD</w:t>
            </w:r>
            <w:r>
              <w:rPr>
                <w:sz w:val="16"/>
              </w:rPr>
              <w:t>、关系、搜索、筛选、缩放、拖拽、框选、折叠、小地图、撤销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重做；环被阻断。</w:t>
            </w:r>
          </w:p>
        </w:tc>
      </w:tr>
      <w:tr w:rsidR="00D13729" w14:paraId="39BE3231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03863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A08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FFF30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AI</w:t>
            </w:r>
            <w:r>
              <w:rPr>
                <w:sz w:val="16"/>
              </w:rPr>
              <w:t>差异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DAA6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增删改移逐项确认；锁定节点不可覆盖；基线变化后提案</w:t>
            </w:r>
            <w:r>
              <w:rPr>
                <w:sz w:val="16"/>
              </w:rPr>
              <w:t>STALE</w:t>
            </w:r>
            <w:r>
              <w:rPr>
                <w:sz w:val="16"/>
              </w:rPr>
              <w:t>。</w:t>
            </w:r>
          </w:p>
        </w:tc>
      </w:tr>
      <w:tr w:rsidR="00D13729" w14:paraId="59EED9AD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4B4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A09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DD071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学习计划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2687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4/8/12/custom</w:t>
            </w:r>
            <w:r>
              <w:rPr>
                <w:sz w:val="16"/>
              </w:rPr>
              <w:t>生成；重排保留完成和证据；依赖顺序正确。</w:t>
            </w:r>
          </w:p>
        </w:tc>
      </w:tr>
      <w:tr w:rsidR="00D13729" w14:paraId="2BFEE3FE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1950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A10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EAC1F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能力验证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DE9C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四类验证可完成；</w:t>
            </w:r>
            <w:r>
              <w:rPr>
                <w:sz w:val="16"/>
              </w:rPr>
              <w:t>AI</w:t>
            </w:r>
            <w:r>
              <w:rPr>
                <w:sz w:val="16"/>
              </w:rPr>
              <w:t>只给候选；用户确认前节点不进入</w:t>
            </w:r>
            <w:r>
              <w:rPr>
                <w:sz w:val="16"/>
              </w:rPr>
              <w:t>MASTERED</w:t>
            </w:r>
            <w:r>
              <w:rPr>
                <w:sz w:val="16"/>
              </w:rPr>
              <w:t>。</w:t>
            </w:r>
          </w:p>
        </w:tc>
      </w:tr>
      <w:tr w:rsidR="00D13729" w14:paraId="024D0490" w14:textId="77777777">
        <w:trPr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D598B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A11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11445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版本生命周期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36EC4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版本可对比；恢复创建新版本；旧版本不可修改。</w:t>
            </w:r>
          </w:p>
        </w:tc>
      </w:tr>
      <w:tr w:rsidR="00D13729" w14:paraId="535A99C1" w14:textId="77777777">
        <w:trPr>
          <w:jc w:val="center"/>
        </w:trPr>
        <w:tc>
          <w:tcPr>
            <w:tcW w:w="113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4B3FE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A12</w:t>
            </w:r>
          </w:p>
        </w:tc>
        <w:tc>
          <w:tcPr>
            <w:tcW w:w="2268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A1382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更换目标</w:t>
            </w:r>
          </w:p>
        </w:tc>
        <w:tc>
          <w:tcPr>
            <w:tcW w:w="6350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B32DA" w14:textId="77777777" w:rsidR="00D13729" w:rsidRDefault="00514FF5">
            <w:pPr>
              <w:spacing w:after="0" w:line="269" w:lineRule="auto"/>
            </w:pPr>
            <w:r>
              <w:rPr>
                <w:sz w:val="16"/>
              </w:rPr>
              <w:t>旧目标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画布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计划归档；复用节点逐项确认；历史和引用完整。</w:t>
            </w:r>
          </w:p>
        </w:tc>
      </w:tr>
    </w:tbl>
    <w:p w14:paraId="55C962AB" w14:textId="77777777" w:rsidR="00D13729" w:rsidRDefault="00D13729">
      <w:pPr>
        <w:spacing w:after="0"/>
      </w:pPr>
    </w:p>
    <w:p w14:paraId="29DB26FE" w14:textId="77777777" w:rsidR="00D13729" w:rsidRDefault="00514FF5">
      <w:pPr>
        <w:pStyle w:val="1"/>
      </w:pPr>
      <w:bookmarkStart w:id="64" w:name="_Toc238746905"/>
      <w:r>
        <w:t>附录</w:t>
      </w:r>
      <w:r>
        <w:t xml:space="preserve"> C</w:t>
      </w:r>
      <w:r>
        <w:t>：交付物清单</w:t>
      </w:r>
      <w:bookmarkEnd w:id="6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767"/>
      </w:tblGrid>
      <w:tr w:rsidR="00D13729" w14:paraId="108662E9" w14:textId="77777777">
        <w:trPr>
          <w:tblHeader/>
          <w:jc w:val="center"/>
        </w:trPr>
        <w:tc>
          <w:tcPr>
            <w:tcW w:w="1984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3B530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767" w:type="dxa"/>
            <w:shd w:val="clear" w:color="auto" w:fill="1F67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AE741" w14:textId="77777777" w:rsidR="00D13729" w:rsidRDefault="00514FF5">
            <w:pPr>
              <w:spacing w:after="0" w:line="269" w:lineRule="auto"/>
            </w:pPr>
            <w:r>
              <w:rPr>
                <w:b/>
                <w:color w:val="FFFFFF"/>
                <w:sz w:val="17"/>
              </w:rPr>
              <w:t>交付物</w:t>
            </w:r>
          </w:p>
        </w:tc>
      </w:tr>
      <w:tr w:rsidR="00D13729" w14:paraId="47D48280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D4443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产品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设计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079FB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冻结规范、</w:t>
            </w:r>
            <w:r>
              <w:rPr>
                <w:sz w:val="17"/>
              </w:rPr>
              <w:t>38</w:t>
            </w:r>
            <w:r>
              <w:rPr>
                <w:sz w:val="17"/>
              </w:rPr>
              <w:t>图矩阵、页面状态清单、设计</w:t>
            </w:r>
            <w:r>
              <w:rPr>
                <w:sz w:val="17"/>
              </w:rPr>
              <w:t>Token</w:t>
            </w:r>
            <w:r>
              <w:rPr>
                <w:sz w:val="17"/>
              </w:rPr>
              <w:t>、桌面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移动截图与偏差审批。</w:t>
            </w:r>
          </w:p>
        </w:tc>
      </w:tr>
      <w:tr w:rsidR="00D13729" w14:paraId="6018048C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F4D0E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后端</w:t>
            </w:r>
          </w:p>
        </w:tc>
        <w:tc>
          <w:tcPr>
            <w:tcW w:w="776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BE2CA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V56–V60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careerplanning</w:t>
            </w:r>
            <w:r>
              <w:rPr>
                <w:sz w:val="17"/>
              </w:rPr>
              <w:t>模块、</w:t>
            </w:r>
            <w:r>
              <w:rPr>
                <w:sz w:val="17"/>
              </w:rPr>
              <w:t>OpenAPI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JSON Schema</w:t>
            </w:r>
            <w:r>
              <w:rPr>
                <w:sz w:val="17"/>
              </w:rPr>
              <w:t>、任务处理器、审计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删除处理器。</w:t>
            </w:r>
          </w:p>
        </w:tc>
      </w:tr>
      <w:tr w:rsidR="00D13729" w14:paraId="6CED8A56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34C4D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前端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2D4E1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career-planning</w:t>
            </w:r>
            <w:r>
              <w:rPr>
                <w:sz w:val="17"/>
              </w:rPr>
              <w:t>功能包、</w:t>
            </w:r>
            <w:r>
              <w:rPr>
                <w:sz w:val="17"/>
              </w:rPr>
              <w:t>Vue Flow</w:t>
            </w:r>
            <w:r>
              <w:rPr>
                <w:sz w:val="17"/>
              </w:rPr>
              <w:t>适配、移动层级列表、共用状态组件、路由与导航。</w:t>
            </w:r>
          </w:p>
        </w:tc>
      </w:tr>
      <w:tr w:rsidR="00D13729" w14:paraId="5DF1C926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0F3D5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AI</w:t>
            </w:r>
          </w:p>
        </w:tc>
        <w:tc>
          <w:tcPr>
            <w:tcW w:w="776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7367B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提示词版本、</w:t>
            </w:r>
            <w:r>
              <w:rPr>
                <w:sz w:val="17"/>
              </w:rPr>
              <w:t>Context Builder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Policy/Fact/Source Validator</w:t>
            </w:r>
            <w:r>
              <w:rPr>
                <w:sz w:val="17"/>
              </w:rPr>
              <w:t>、协议模拟夹具、额度明细。</w:t>
            </w:r>
          </w:p>
        </w:tc>
      </w:tr>
      <w:tr w:rsidR="00D13729" w14:paraId="63969CBB" w14:textId="77777777">
        <w:trPr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EA70D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质量</w:t>
            </w:r>
          </w:p>
        </w:tc>
        <w:tc>
          <w:tcPr>
            <w:tcW w:w="77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B54F1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单测、集成、组件、</w:t>
            </w:r>
            <w:r>
              <w:rPr>
                <w:sz w:val="17"/>
              </w:rPr>
              <w:t>Playwright</w:t>
            </w:r>
            <w:r>
              <w:rPr>
                <w:sz w:val="17"/>
              </w:rPr>
              <w:t>、性能、安全、可访问性和回归报告。</w:t>
            </w:r>
          </w:p>
        </w:tc>
      </w:tr>
      <w:tr w:rsidR="00D13729" w14:paraId="77972EC8" w14:textId="77777777">
        <w:trPr>
          <w:jc w:val="center"/>
        </w:trPr>
        <w:tc>
          <w:tcPr>
            <w:tcW w:w="1984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7A374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上线</w:t>
            </w:r>
          </w:p>
        </w:tc>
        <w:tc>
          <w:tcPr>
            <w:tcW w:w="7767" w:type="dxa"/>
            <w:shd w:val="clear" w:color="auto" w:fill="F4F7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653BC" w14:textId="77777777" w:rsidR="00D13729" w:rsidRDefault="00514FF5">
            <w:pPr>
              <w:spacing w:after="0" w:line="269" w:lineRule="auto"/>
            </w:pPr>
            <w:r>
              <w:rPr>
                <w:sz w:val="17"/>
              </w:rPr>
              <w:t>功能开关、白名单、监控面板、告警、回滚手册、数据导出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删除验收。</w:t>
            </w:r>
          </w:p>
        </w:tc>
      </w:tr>
    </w:tbl>
    <w:p w14:paraId="7DEAA68A" w14:textId="77777777" w:rsidR="00D13729" w:rsidRDefault="00D13729">
      <w:pPr>
        <w:spacing w:after="0"/>
      </w:pPr>
    </w:p>
    <w:sectPr w:rsidR="00D13729" w:rsidSect="00034616">
      <w:headerReference w:type="default" r:id="rId13"/>
      <w:footerReference w:type="default" r:id="rId14"/>
      <w:pgSz w:w="11906" w:h="16838"/>
      <w:pgMar w:top="935" w:right="935" w:bottom="850" w:left="935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CD09" w14:textId="77777777" w:rsidR="00514FF5" w:rsidRDefault="00514FF5">
      <w:pPr>
        <w:spacing w:after="0" w:line="240" w:lineRule="auto"/>
      </w:pPr>
      <w:r>
        <w:separator/>
      </w:r>
    </w:p>
  </w:endnote>
  <w:endnote w:type="continuationSeparator" w:id="0">
    <w:p w14:paraId="36908716" w14:textId="77777777" w:rsidR="00514FF5" w:rsidRDefault="00514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B401D" w14:textId="77777777" w:rsidR="00D13729" w:rsidRDefault="00514FF5">
    <w:pPr>
      <w:pStyle w:val="PlanMeta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 w:rsidR="001919BD">
      <w:rPr>
        <w:rFonts w:hint="eastAsia"/>
      </w:rPr>
      <w:fldChar w:fldCharType="separate"/>
    </w:r>
    <w:r w:rsidR="001919BD"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69C7F" w14:textId="77777777" w:rsidR="00D13729" w:rsidRDefault="00514FF5">
    <w:pPr>
      <w:pStyle w:val="PlanMeta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 w:rsidR="001919BD">
      <w:rPr>
        <w:rFonts w:hint="eastAsia"/>
      </w:rPr>
      <w:fldChar w:fldCharType="separate"/>
    </w:r>
    <w:r w:rsidR="001919BD">
      <w:rPr>
        <w:rFonts w:hint="eastAsia"/>
        <w:noProof/>
      </w:rPr>
      <w:t>19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712C" w14:textId="77777777" w:rsidR="00D13729" w:rsidRDefault="00514FF5">
    <w:pPr>
      <w:pStyle w:val="PlanMeta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 w:rsidR="001919BD">
      <w:rPr>
        <w:rFonts w:hint="eastAsia"/>
      </w:rPr>
      <w:fldChar w:fldCharType="separate"/>
    </w:r>
    <w:r w:rsidR="001919BD">
      <w:rPr>
        <w:rFonts w:hint="eastAsia"/>
        <w:noProof/>
      </w:rPr>
      <w:t>21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2CF5" w14:textId="77777777" w:rsidR="00514FF5" w:rsidRDefault="00514FF5">
      <w:pPr>
        <w:spacing w:after="0" w:line="240" w:lineRule="auto"/>
      </w:pPr>
      <w:r>
        <w:separator/>
      </w:r>
    </w:p>
  </w:footnote>
  <w:footnote w:type="continuationSeparator" w:id="0">
    <w:p w14:paraId="1D65D41B" w14:textId="77777777" w:rsidR="00514FF5" w:rsidRDefault="00514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6DC4" w14:textId="77777777" w:rsidR="00D13729" w:rsidRDefault="00514FF5">
    <w:pPr>
      <w:pStyle w:val="a5"/>
      <w:jc w:val="right"/>
    </w:pPr>
    <w:r>
      <w:rPr>
        <w:color w:val="5D6B82"/>
        <w:sz w:val="15"/>
      </w:rPr>
      <w:t xml:space="preserve">AI </w:t>
    </w:r>
    <w:r>
      <w:rPr>
        <w:color w:val="5D6B82"/>
        <w:sz w:val="15"/>
      </w:rPr>
      <w:t>职业规划</w:t>
    </w:r>
    <w:r>
      <w:rPr>
        <w:color w:val="5D6B82"/>
        <w:sz w:val="15"/>
      </w:rPr>
      <w:t xml:space="preserve"> · </w:t>
    </w:r>
    <w:r>
      <w:rPr>
        <w:color w:val="5D6B82"/>
        <w:sz w:val="15"/>
      </w:rPr>
      <w:t>开发实施计划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0C741" w14:textId="77777777" w:rsidR="00D13729" w:rsidRDefault="00514FF5">
    <w:pPr>
      <w:pStyle w:val="a5"/>
      <w:jc w:val="right"/>
    </w:pPr>
    <w:r>
      <w:rPr>
        <w:color w:val="5D6B82"/>
        <w:sz w:val="15"/>
      </w:rPr>
      <w:t>附录</w:t>
    </w:r>
    <w:r>
      <w:rPr>
        <w:color w:val="5D6B82"/>
        <w:sz w:val="15"/>
      </w:rPr>
      <w:t xml:space="preserve"> A · 38 </w:t>
    </w:r>
    <w:r>
      <w:rPr>
        <w:color w:val="5D6B82"/>
        <w:sz w:val="15"/>
      </w:rPr>
      <w:t>张规范图逐项追踪矩阵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2EAB" w14:textId="77777777" w:rsidR="00D13729" w:rsidRDefault="00514FF5">
    <w:pPr>
      <w:pStyle w:val="a5"/>
      <w:jc w:val="right"/>
    </w:pPr>
    <w:r>
      <w:rPr>
        <w:color w:val="5D6B82"/>
        <w:sz w:val="15"/>
      </w:rPr>
      <w:t>附录</w:t>
    </w:r>
    <w:r>
      <w:rPr>
        <w:color w:val="5D6B82"/>
        <w:sz w:val="15"/>
      </w:rPr>
      <w:t xml:space="preserve"> B · </w:t>
    </w:r>
    <w:r>
      <w:rPr>
        <w:color w:val="5D6B82"/>
        <w:sz w:val="15"/>
      </w:rPr>
      <w:t>核心验收场景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559283">
    <w:abstractNumId w:val="8"/>
  </w:num>
  <w:num w:numId="2" w16cid:durableId="919944905">
    <w:abstractNumId w:val="6"/>
  </w:num>
  <w:num w:numId="3" w16cid:durableId="113212690">
    <w:abstractNumId w:val="5"/>
  </w:num>
  <w:num w:numId="4" w16cid:durableId="1553812011">
    <w:abstractNumId w:val="4"/>
  </w:num>
  <w:num w:numId="5" w16cid:durableId="1689480379">
    <w:abstractNumId w:val="7"/>
  </w:num>
  <w:num w:numId="6" w16cid:durableId="505637951">
    <w:abstractNumId w:val="3"/>
  </w:num>
  <w:num w:numId="7" w16cid:durableId="1712724860">
    <w:abstractNumId w:val="2"/>
  </w:num>
  <w:num w:numId="8" w16cid:durableId="787088321">
    <w:abstractNumId w:val="1"/>
  </w:num>
  <w:num w:numId="9" w16cid:durableId="703215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9BD"/>
    <w:rsid w:val="0029639D"/>
    <w:rsid w:val="00326F90"/>
    <w:rsid w:val="00514FF5"/>
    <w:rsid w:val="00AA1D8D"/>
    <w:rsid w:val="00B47730"/>
    <w:rsid w:val="00CB0664"/>
    <w:rsid w:val="00D13729"/>
    <w:rsid w:val="00E27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6A509A"/>
  <w14:defaultImageDpi w14:val="300"/>
  <w15:docId w15:val="{C9ED41AD-2CA9-4CA2-A3E7-607AB8CB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color w:val="172033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4EA6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 w:line="307" w:lineRule="auto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60" w:line="288" w:lineRule="auto"/>
      <w:contextualSpacing/>
    </w:pPr>
    <w:rPr>
      <w:sz w:val="18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sz w:val="18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Meta">
    <w:name w:val="Plan Meta"/>
    <w:pPr>
      <w:spacing w:after="40"/>
    </w:pPr>
    <w:rPr>
      <w:rFonts w:ascii="微软雅黑" w:eastAsia="微软雅黑" w:hAnsi="微软雅黑"/>
      <w:color w:val="5D6B82"/>
      <w:sz w:val="17"/>
    </w:rPr>
  </w:style>
  <w:style w:type="paragraph" w:styleId="TOC1">
    <w:name w:val="toc 1"/>
    <w:basedOn w:val="a1"/>
    <w:next w:val="a1"/>
    <w:autoRedefine/>
    <w:uiPriority w:val="39"/>
    <w:unhideWhenUsed/>
    <w:rsid w:val="001919BD"/>
  </w:style>
  <w:style w:type="paragraph" w:styleId="TOC2">
    <w:name w:val="toc 2"/>
    <w:basedOn w:val="a1"/>
    <w:next w:val="a1"/>
    <w:autoRedefine/>
    <w:uiPriority w:val="39"/>
    <w:unhideWhenUsed/>
    <w:rsid w:val="001919BD"/>
    <w:pPr>
      <w:ind w:leftChars="200" w:left="420"/>
    </w:pPr>
  </w:style>
  <w:style w:type="character" w:styleId="aff9">
    <w:name w:val="Hyperlink"/>
    <w:basedOn w:val="a2"/>
    <w:uiPriority w:val="99"/>
    <w:unhideWhenUsed/>
    <w:rsid w:val="001919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10772</Words>
  <Characters>17991</Characters>
  <Application>Microsoft Office Word</Application>
  <DocSecurity>0</DocSecurity>
  <Lines>999</Lines>
  <Paragraphs>1307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JobProof AI AI职业规划开发实施计划</dc:title>
  <dc:subject>基于38张视觉规范图与产品UI/开发规格说明v1的全量实施计划</dc:subject>
  <dc:creator>JobProof AI</dc:creator>
  <cp:keywords>职业规划, AI, 能力画布, 学习计划, 版本管理, 实施计划</cp:keywords>
  <dc:description>Visual authority: 38 PNG files; functional authority: product UI and development specification v1.</dc:description>
  <cp:lastModifiedBy>甲雍 王</cp:lastModifiedBy>
  <cp:revision>2</cp:revision>
  <dcterms:created xsi:type="dcterms:W3CDTF">2013-12-23T23:15:00Z</dcterms:created>
  <dcterms:modified xsi:type="dcterms:W3CDTF">2026-08-27T10:13:00Z</dcterms:modified>
  <cp:category/>
</cp:coreProperties>
</file>