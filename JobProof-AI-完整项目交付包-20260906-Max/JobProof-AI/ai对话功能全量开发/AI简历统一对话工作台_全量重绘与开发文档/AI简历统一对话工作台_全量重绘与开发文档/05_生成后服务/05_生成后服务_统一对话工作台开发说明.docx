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  <w:r>
        <w:rPr>
          <w:rFonts w:ascii="Noto Sans SC" w:hAnsi="Noto Sans SC" w:eastAsia="Noto Sans SC"/>
          <w:b/>
          <w:color w:val="2E74B5"/>
          <w:sz w:val="18"/>
        </w:rPr>
        <w:t>AI RESUME · PRODUCT SPECIFICATION</w:t>
      </w:r>
    </w:p>
    <w:p>
      <w:pPr>
        <w:pStyle w:val="Title"/>
      </w:pPr>
      <w:r>
        <w:t>生成后服务｜统一对话工作台开发说明</w:t>
      </w:r>
    </w:p>
    <w:p>
      <w:pPr>
        <w:pStyle w:val="Subtitle"/>
      </w:pPr>
      <w:r>
        <w:t>全部功能统一在左侧 AI 对话中完成，右侧简历预览同步反馈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文档编号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AI-RESUME-UNIFIED-05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文档性质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逐图界面说明 + 产品/前后端/AI开发注释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图片数量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6 张（原图随文档同目录交付）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版本日期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阅读对象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产品经理、UI/UX、前端、后端、算法、测试、运维</w:t>
            </w:r>
          </w:p>
        </w:tc>
      </w:tr>
    </w:tbl>
    <w:p>
      <w:pPr>
        <w:spacing w:after="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使用说明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本资料依据现有界面截图进行逆向梳理，用于明确实现边界和验收口径。截图是视觉参考，不等同于最终交互稿；所有字段、接口、状态与权限仍应在开发前进入评审和数据字典。</w:t>
            </w:r>
          </w:p>
        </w:tc>
      </w:tr>
    </w:tbl>
    <w:p>
      <w:pPr>
        <w:spacing w:after="0"/>
      </w:pPr>
    </w:p>
    <w:p>
      <w:r>
        <w:t>文档内的每张图片后均附独立开发注释页，文件名与同目录 PNG 一一对应。</w:t>
      </w:r>
    </w:p>
    <w:p>
      <w:r>
        <w:br w:type="page"/>
      </w:r>
    </w:p>
    <w:p>
      <w:pPr>
        <w:pStyle w:val="Heading1"/>
      </w:pPr>
      <w:r>
        <w:t>1. 统一页面架构（不可拆页）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架构铁律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本组所有截图都是同一个 AI 对话工作台的不同状态。左侧用消息、交互卡片和确认操作承载功能；右侧维持简历实时预览或对应的局部反馈；底部输入框和快捷能力始终保留。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模块范围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简历完成后仍在同一 AI 对话中完成诊断、JD 匹配、修改方案、模拟面试、求职攻略和权益查询。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统一入口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简历发布成功，或用户点击底部快捷能力。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完成出口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产生绑定简历版本的报告、修改计划、面试记录、行动计划和可审计权益流水。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页面比例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左侧对话约 40%；右侧预览约 60%；桌面优先，窄屏降级为标签页但保持同一会话。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消息协议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text / user_bubble / form_card / selection_card / diff_card / task_card / result_card / error_card，均携带 schema_version。</w:t>
            </w:r>
          </w:p>
        </w:tc>
      </w:tr>
    </w:tbl>
    <w:p>
      <w:pPr>
        <w:pStyle w:val="Heading1"/>
      </w:pPr>
      <w:r>
        <w:t>2. 本组共同开发要求</w:t>
      </w:r>
    </w:p>
    <w:p>
      <w:pPr>
        <w:pStyle w:val="ListBullet"/>
        <w:keepLines/>
      </w:pPr>
      <w:r>
        <w:t>唯一页面原则：所有功能都发生在同一工作台；允许改变对话消息、交互卡片、局部弹窗和右侧预览状态，不允许跳转到独立编辑后台。</w:t>
      </w:r>
    </w:p>
    <w:p>
      <w:pPr>
        <w:pStyle w:val="ListBullet"/>
        <w:keepLines/>
      </w:pPr>
      <w:r>
        <w:t>统一壳层：左侧图标导航、顶部“AI 创建简历/简历预览”、40% 对话区、60% 预览区、底部输入框和快捷能力始终保持位置与视觉一致。</w:t>
      </w:r>
    </w:p>
    <w:p>
      <w:pPr>
        <w:pStyle w:val="ListBullet"/>
        <w:keepLines/>
      </w:pPr>
      <w:r>
        <w:t>对话即状态机：每张卡片由 card_type、schema_version、message_id、status、payload、actions 描述；刷新后能从服务端消息流完整重放。</w:t>
      </w:r>
    </w:p>
    <w:p>
      <w:pPr>
        <w:pStyle w:val="ListBullet"/>
        <w:keepLines/>
      </w:pPr>
      <w:r>
        <w:t>先计划后写入：涉及简历内容的 AI 操作先返回候选稿或 patch 计划；只有用户点击采用/确认后才更新正式简历版本。</w:t>
      </w:r>
    </w:p>
    <w:p>
      <w:pPr>
        <w:pStyle w:val="ListBullet"/>
        <w:keepLines/>
      </w:pPr>
      <w:r>
        <w:t>预览同源：右侧预览、历史版本预览和最终下载均使用明确 resume_version + template_version，避免所见非所得。</w:t>
      </w:r>
    </w:p>
    <w:p>
      <w:pPr>
        <w:pStyle w:val="ListBullet"/>
        <w:keepLines/>
      </w:pPr>
      <w:r>
        <w:t>隐私最小化：姓名、电话、邮箱、头像默认不进入 AI 提示词、普通日志或埋点；分享/导出按权限决定是否脱敏。</w:t>
      </w:r>
    </w:p>
    <w:p>
      <w:pPr>
        <w:pStyle w:val="ListBullet"/>
        <w:keepLines/>
      </w:pPr>
      <w:r>
        <w:t>可恢复：消息发送、表单保存、AI请求、预览渲染和导出均需加载/成功/空态/失败/重试/取消；草稿自动保存且幂等。</w:t>
      </w:r>
    </w:p>
    <w:p>
      <w:pPr>
        <w:pStyle w:val="ListBullet"/>
        <w:keepLines/>
      </w:pPr>
      <w:r>
        <w:t>可访问：完整键盘路径、明确焦点、非颜色唯一状态提示、可读错误信息、合理对比度和屏幕阅读器标签。</w:t>
      </w:r>
    </w:p>
    <w:p>
      <w:pPr>
        <w:pStyle w:val="Heading1"/>
      </w:pPr>
      <w:r>
        <w:t>3. 服务与接口基线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53"/>
        <w:gridCol w:w="3153"/>
        <w:gridCol w:w="3153"/>
      </w:tblGrid>
      <w:tr>
        <w:trPr>
          <w:tblHeader w:val="true"/>
        </w:trPr>
        <w:tc>
          <w:tcPr>
            <w:tcW w:type="dxa" w:w="15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3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42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实现要求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简历诊断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POST /api/diagnostics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证据、严重度、定位与修改建议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JD匹配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POST /api/job-match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JD解析、维度分、证据、缺口与行动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模拟面试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/api/mock-interviews/*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题目、会话、转写、评分、反馈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求职攻略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POST /api/action-plans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按岗位/时间生成可执行计划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额度账本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/api/entitlements /api/quota-ledger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服务端扣减、返还、重置、审计</w:t>
            </w:r>
          </w:p>
        </w:tc>
      </w:tr>
    </w:tbl>
    <w:p>
      <w:pPr>
        <w:spacing w:after="0"/>
      </w:pPr>
    </w:p>
    <w:p>
      <w:pPr>
        <w:pStyle w:val="Heading1"/>
      </w:pPr>
      <w:r>
        <w:t>4. 对话卡片生命周期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53"/>
        <w:gridCol w:w="3153"/>
        <w:gridCol w:w="3153"/>
      </w:tblGrid>
      <w:tr>
        <w:trPr>
          <w:tblHeader w:val="true"/>
        </w:trPr>
        <w:tc>
          <w:tcPr>
            <w:tcW w:type="dxa" w:w="12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1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前端表现</w:t>
            </w:r>
          </w:p>
        </w:tc>
        <w:tc>
          <w:tcPr>
            <w:tcW w:type="dxa" w:w="38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服务端要求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idle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助手解释 + 可操作卡片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返回稳定 message_id/card_id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editing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本地即时输入、校验和草稿标记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防抖保存；不创建重复条目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submitting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按钮锁定、可取消、显示进度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幂等键；可查询任务状态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candidate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展示候选稿/差异/风险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不写正式版本；绑定 source_version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confirmed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成功消息，右侧高亮同步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原子应用；返回 new_version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error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原位错误、重试、保留输入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结构化错误码；可安全重试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图片目录</w:t>
      </w:r>
    </w:p>
    <w:p>
      <w:pPr>
        <w:pStyle w:val="ListBullet"/>
      </w:pPr>
      <w:r>
        <w:t>01. 简历创建成功与下一步工作区（重绘）</w:t>
      </w:r>
    </w:p>
    <w:p>
      <w:pPr>
        <w:pStyle w:val="ListBullet"/>
      </w:pPr>
      <w:r>
        <w:t>02. 生成后能力入口与额度提示（重绘）</w:t>
      </w:r>
    </w:p>
    <w:p>
      <w:pPr>
        <w:pStyle w:val="ListBullet"/>
      </w:pPr>
      <w:r>
        <w:t>03. JD匹配分析报告（补充）</w:t>
      </w:r>
    </w:p>
    <w:p>
      <w:pPr>
        <w:pStyle w:val="ListBullet"/>
      </w:pPr>
      <w:r>
        <w:t>04. 模拟面试会话与反馈（补充）</w:t>
      </w:r>
    </w:p>
    <w:p>
      <w:pPr>
        <w:pStyle w:val="ListBullet"/>
      </w:pPr>
      <w:r>
        <w:t>05. 个性化求职攻略（补充）</w:t>
      </w:r>
    </w:p>
    <w:p>
      <w:pPr>
        <w:pStyle w:val="ListBullet"/>
      </w:pPr>
      <w:r>
        <w:t>06. 会员权益与额度账本（补充）</w:t>
      </w:r>
    </w:p>
    <w:p>
      <w:r>
        <w:br w:type="page"/>
      </w:r>
    </w:p>
    <w:p>
      <w:pPr>
        <w:pStyle w:val="Heading1"/>
      </w:pPr>
      <w:r>
        <w:t>01. 简历创建成功与下一步工作区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01_简历创建成功与下一步工作区_AI重绘.png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704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简历创建成功与下一步工作区_AI重绘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04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1/6｜简历创建成功与下一步工作区｜统一对话工作台状态</w:t>
      </w:r>
    </w:p>
    <w:p>
      <w:r>
        <w:br w:type="page"/>
      </w:r>
    </w:p>
    <w:p>
      <w:pPr>
        <w:pStyle w:val="Heading1"/>
      </w:pPr>
      <w:r>
        <w:t>01. 简历创建成功与下一步工作区｜逐图开发注释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用户在输入框说明“简历创建成功与下一步工作区”，或点击与该能力对应的快捷入口。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缺少必填事实时追问；重复点击幂等；旧 base_version 拒绝静默覆盖；失败后保留用户输入并允许重试。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只使用已确认事实；输出候选稿/补丁和解释；记录模型、提示词模板、源版本；用户确认前不得落库。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02. 生成后能力入口与额度提示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02_生成后能力入口与额度提示_AI重绘.png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45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生成后能力入口与额度提示_AI重绘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45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2/6｜生成后能力入口与额度提示｜统一对话工作台状态</w:t>
      </w:r>
    </w:p>
    <w:p>
      <w:r>
        <w:br w:type="page"/>
      </w:r>
    </w:p>
    <w:p>
      <w:pPr>
        <w:pStyle w:val="Heading1"/>
      </w:pPr>
      <w:r>
        <w:t>02. 生成后能力入口与额度提示｜逐图开发注释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用户在输入框说明“生成后能力入口与额度提示”，或点击与该能力对应的快捷入口。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conversation_id、message_id、card_type、card_schema_version、resume_id、base_version、request_id、status；plan_id、feature_code、quota_total、quota_used、reset_at、ledger_entries[]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/api/resumes/{id}/preview；GET /api/entitlements；GET /api/quota-ledger；POST /api/quota/consume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扣减服务端原子执行；任务失败自动返还；前端显示与账本一致；跨月重置可审计。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只使用已确认事实；输出候选稿/补丁和解释；记录模型、提示词模板、源版本；用户确认前不得落库。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03. JD匹配分析报告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03_JD匹配分析报告_AI补充.png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AI新增补充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P1（闭环/异常/治理）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711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JD匹配分析报告_AI补充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1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3/6｜JD匹配分析报告｜统一对话工作台状态</w:t>
      </w:r>
    </w:p>
    <w:p>
      <w:r>
        <w:br w:type="page"/>
      </w:r>
    </w:p>
    <w:p>
      <w:pPr>
        <w:pStyle w:val="Heading1"/>
      </w:pPr>
      <w:r>
        <w:t>03. JD匹配分析报告｜逐图开发注释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用户在输入框说明“JD匹配分析报告 AI补充”，或点击与该能力对应的快捷入口。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conversation_id、message_id、card_type、card_schema_version、resume_id、base_version、request_id、status；resume_version、jd_text_hash、dimension_scores、evidence[]、gaps[]、suggestions[]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/api/resumes/{id}/preview；POST /api/job-match；POST /api/diagnostics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报告绑定版本；分数可解释；每条问题引用简历/JD证据；简历更新后标记结果过期。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不给出无证据的单一总分；区分硬性要求、加分项、缺口和未知；建议不能伪造经历。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入口可达；键盘可操作；刷新可恢复；确认前后状态清楚；右侧预览与保存版本一致；错误可定位、可重试、无数据丢失。；本页作为补充闭环必须纳入自动化回归，不可只做静态视觉稿。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04. 模拟面试会话与反馈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04_模拟面试会话与反馈_AI补充.png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AI新增补充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P1（闭环/异常/治理）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1187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模拟面试会话与反馈_AI补充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18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4/6｜模拟面试会话与反馈｜统一对话工作台状态</w:t>
      </w:r>
    </w:p>
    <w:p>
      <w:r>
        <w:br w:type="page"/>
      </w:r>
    </w:p>
    <w:p>
      <w:pPr>
        <w:pStyle w:val="Heading1"/>
      </w:pPr>
      <w:r>
        <w:t>04. 模拟面试会话与反馈｜逐图开发注释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用户在输入框说明“模拟面试会话与反馈 AI补充”，或点击与该能力对应的快捷入口。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conversation_id、message_id、card_type、card_schema_version、resume_id、base_version、request_id、status；interview_session_id、question_id、answer_text、rubric_scores、feedback、retention_policy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/api/resumes/{id}/preview；POST /api/mock-interviews；POST /api/mock-interviews/{id}/answers；GET /api/mock-interviews/{id}/report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暂停/恢复安全；语音失败可切文字；保留期和删除入口明确；评分维度可解释。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题目基于岗位和已确认简历；反馈引用回答证据；避免外貌、口音等歧视性判断。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入口可达；键盘可操作；刷新可恢复；确认前后状态清楚；右侧预览与保存版本一致；错误可定位、可重试、无数据丢失。；本页作为补充闭环必须纳入自动化回归，不可只做静态视觉稿。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05. 个性化求职攻略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05_个性化求职攻略_AI补充.png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AI新增补充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P1（闭环/异常/治理）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1187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个性化求职攻略_AI补充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18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5/6｜个性化求职攻略｜统一对话工作台状态</w:t>
      </w:r>
    </w:p>
    <w:p>
      <w:r>
        <w:br w:type="page"/>
      </w:r>
    </w:p>
    <w:p>
      <w:pPr>
        <w:pStyle w:val="Heading1"/>
      </w:pPr>
      <w:r>
        <w:t>05. 个性化求职攻略｜逐图开发注释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用户在输入框说明“个性化求职攻略 AI补充”，或点击与该能力对应的快捷入口。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conversation_id、message_id、card_type、card_schema_version、resume_id、base_version、request_id、status；target_role_id、deadline、weekly_tasks[]、checklist[]、plan_version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/api/resumes/{id}/preview；POST /api/action-plans；PATCH /api/action-plans/{id}/tasks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计划可编辑、可勾选、可导出；过期任务可重排；不承诺录用或虚构岗位机会。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只使用已确认事实；输出候选稿/补丁和解释；记录模型、提示词模板、源版本；用户确认前不得落库。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入口可达；键盘可操作；刷新可恢复；确认前后状态清楚；右侧预览与保存版本一致；错误可定位、可重试、无数据丢失。；本页作为补充闭环必须纳入自动化回归，不可只做静态视觉稿。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06. 会员权益与额度账本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06_会员权益与额度账本_AI补充.png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AI新增补充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P1（闭环/异常/治理）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711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会员权益与额度账本_AI补充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1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6/6｜会员权益与额度账本｜统一对话工作台状态</w:t>
      </w:r>
    </w:p>
    <w:p>
      <w:r>
        <w:br w:type="page"/>
      </w:r>
    </w:p>
    <w:p>
      <w:pPr>
        <w:pStyle w:val="Heading1"/>
      </w:pPr>
      <w:r>
        <w:t>06. 会员权益与额度账本｜逐图开发注释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用户在输入框说明“会员权益与额度账本 AI补充”，或点击与该能力对应的快捷入口。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conversation_id、message_id、card_type、card_schema_version、resume_id、base_version、request_id、status；plan_id、feature_code、quota_total、quota_used、reset_at、ledger_entries[]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/api/resumes/{id}/preview；GET /api/entitlements；GET /api/quota-ledger；POST /api/quota/consume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扣减服务端原子执行；任务失败自动返还；前端显示与账本一致；跨月重置可审计。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只使用已确认事实；输出候选稿/补丁和解释；记录模型、提示词模板、源版本；用户确认前不得落库。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入口可达；键盘可操作；刷新可恢复；确认前后状态清楚；右侧预览与保存版本一致；错误可定位、可重试、无数据丢失。；本页作为补充闭环必须纳入自动化回归，不可只做静态视觉稿。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sectPr>
      <w:headerReference w:type="default" r:id="rId9"/>
      <w:footerReference w:type="default" r:id="rId10"/>
      <w:pgSz w:w="11906" w:h="16838"/>
      <w:pgMar w:top="1181" w:right="1224" w:bottom="1037" w:left="1224" w:header="518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b w:val="0"/>
        <w:color w:val="687383"/>
        <w:sz w:val="16"/>
      </w:rPr>
      <w:t xml:space="preserve">HICV AI 简历产品开发资料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 w:eastAsia="Noto Sans SC"/>
        <w:b w:val="0"/>
        <w:color w:val="687383"/>
        <w:sz w:val="17"/>
      </w:rPr>
      <w:t>生成后服务｜统一对话工作台开发说明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SC" w:hAnsi="Noto Sans SC" w:eastAsia="Noto Sans SC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oto Sans SC" w:hAnsi="Noto Sans SC" w:eastAsia="Noto Sans SC"/>
      <w:b w:val="0"/>
      <w:i/>
      <w:iCs/>
      <w:color w:val="68738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0" w:hanging="271"/>
      <w:contextualSpacing/>
    </w:pPr>
    <w:rPr>
      <w:rFonts w:ascii="Noto Sans SC" w:hAnsi="Noto Sans SC" w:eastAsia="Noto Sans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生成后服务｜统一对话工作台开发说明</dc:title>
  <dc:subject>单一 AI 对话工作台逐图开发说明</dc:subject>
  <dc:creator/>
  <cp:keywords>AI简历, 产品需求, 开发注释, 截图索引</cp:keywords>
  <dc:description>AI生图为产品设计参考；示例身份与联系方式均为虚构/脱敏数据。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