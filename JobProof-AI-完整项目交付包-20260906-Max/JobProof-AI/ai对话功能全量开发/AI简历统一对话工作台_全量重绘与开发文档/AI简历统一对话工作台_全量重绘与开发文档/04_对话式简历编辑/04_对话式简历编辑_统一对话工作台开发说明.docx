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  <w:r>
        <w:rPr>
          <w:rFonts w:ascii="Noto Sans SC" w:hAnsi="Noto Sans SC" w:eastAsia="Noto Sans SC"/>
          <w:b/>
          <w:color w:val="2E74B5"/>
          <w:sz w:val="18"/>
        </w:rPr>
        <w:t>AI RESUME · PRODUCT SPECIFICATION</w:t>
      </w:r>
    </w:p>
    <w:p>
      <w:pPr>
        <w:pStyle w:val="Title"/>
      </w:pPr>
      <w:r>
        <w:t>对话式简历编辑｜统一对话工作台开发说明</w:t>
      </w:r>
    </w:p>
    <w:p>
      <w:pPr>
        <w:pStyle w:val="Subtitle"/>
      </w:pPr>
      <w:r>
        <w:t>全部功能统一在左侧 AI 对话中完成，右侧简历预览同步反馈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文档编号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AI-RESUME-UNIFIED-04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文档性质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逐图界面说明 + 产品/前后端/AI开发注释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图片数量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15 张（原图随文档同目录交付）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版本日期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阅读对象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产品经理、UI/UX、前端、后端、算法、测试、运维</w:t>
            </w:r>
          </w:p>
        </w:tc>
      </w:tr>
    </w:tbl>
    <w:p>
      <w:pPr>
        <w:spacing w:after="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使用说明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本资料依据现有界面截图进行逆向梳理，用于明确实现边界和验收口径。截图是视觉参考，不等同于最终交互稿；所有字段、接口、状态与权限仍应在开发前进入评审和数据字典。</w:t>
            </w:r>
          </w:p>
        </w:tc>
      </w:tr>
    </w:tbl>
    <w:p>
      <w:pPr>
        <w:spacing w:after="0"/>
      </w:pPr>
    </w:p>
    <w:p>
      <w:r>
        <w:t>文档内的每张图片后均附独立开发注释页，文件名与同目录 PNG 一一对应。</w:t>
      </w:r>
    </w:p>
    <w:p>
      <w:r>
        <w:br w:type="page"/>
      </w:r>
    </w:p>
    <w:p>
      <w:pPr>
        <w:pStyle w:val="Heading1"/>
      </w:pPr>
      <w:r>
        <w:t>1. 统一页面架构（不可拆页）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架构铁律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本组所有截图都是同一个 AI 对话工作台的不同状态。左侧用消息、交互卡片和确认操作承载功能；右侧维持简历实时预览或对应的局部反馈；底部输入框和快捷能力始终保留。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模块范围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把原结构化编辑器能力改造成自然语言命令、可审阅表单卡、差异卡和右侧预览高亮，不跳出对话页。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统一入口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用户直接描述修改目标，或点击底部“生成修改方案/版本历史”等入口。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完成出口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经用户确认的 command/patch 写入新版本；支持撤销、历史恢复和冲突合并。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页面比例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左侧对话约 40%；右侧预览约 60%；桌面优先，窄屏降级为标签页但保持同一会话。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消息协议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text / user_bubble / form_card / selection_card / diff_card / task_card / result_card / error_card，均携带 schema_version。</w:t>
            </w:r>
          </w:p>
        </w:tc>
      </w:tr>
    </w:tbl>
    <w:p>
      <w:pPr>
        <w:pStyle w:val="Heading1"/>
      </w:pPr>
      <w:r>
        <w:t>2. 本组共同开发要求</w:t>
      </w:r>
    </w:p>
    <w:p>
      <w:pPr>
        <w:pStyle w:val="ListBullet"/>
        <w:keepLines/>
      </w:pPr>
      <w:r>
        <w:t>唯一页面原则：所有功能都发生在同一工作台；允许改变对话消息、交互卡片、局部弹窗和右侧预览状态，不允许跳转到独立编辑后台。</w:t>
      </w:r>
    </w:p>
    <w:p>
      <w:pPr>
        <w:pStyle w:val="ListBullet"/>
        <w:keepLines/>
      </w:pPr>
      <w:r>
        <w:t>统一壳层：左侧图标导航、顶部“AI 创建简历/简历预览”、40% 对话区、60% 预览区、底部输入框和快捷能力始终保持位置与视觉一致。</w:t>
      </w:r>
    </w:p>
    <w:p>
      <w:pPr>
        <w:pStyle w:val="ListBullet"/>
        <w:keepLines/>
      </w:pPr>
      <w:r>
        <w:t>对话即状态机：每张卡片由 card_type、schema_version、message_id、status、payload、actions 描述；刷新后能从服务端消息流完整重放。</w:t>
      </w:r>
    </w:p>
    <w:p>
      <w:pPr>
        <w:pStyle w:val="ListBullet"/>
        <w:keepLines/>
      </w:pPr>
      <w:r>
        <w:t>先计划后写入：涉及简历内容的 AI 操作先返回候选稿或 patch 计划；只有用户点击采用/确认后才更新正式简历版本。</w:t>
      </w:r>
    </w:p>
    <w:p>
      <w:pPr>
        <w:pStyle w:val="ListBullet"/>
        <w:keepLines/>
      </w:pPr>
      <w:r>
        <w:t>预览同源：右侧预览、历史版本预览和最终下载均使用明确 resume_version + template_version，避免所见非所得。</w:t>
      </w:r>
    </w:p>
    <w:p>
      <w:pPr>
        <w:pStyle w:val="ListBullet"/>
        <w:keepLines/>
      </w:pPr>
      <w:r>
        <w:t>隐私最小化：姓名、电话、邮箱、头像默认不进入 AI 提示词、普通日志或埋点；分享/导出按权限决定是否脱敏。</w:t>
      </w:r>
    </w:p>
    <w:p>
      <w:pPr>
        <w:pStyle w:val="ListBullet"/>
        <w:keepLines/>
      </w:pPr>
      <w:r>
        <w:t>可恢复：消息发送、表单保存、AI请求、预览渲染和导出均需加载/成功/空态/失败/重试/取消；草稿自动保存且幂等。</w:t>
      </w:r>
    </w:p>
    <w:p>
      <w:pPr>
        <w:pStyle w:val="ListBullet"/>
        <w:keepLines/>
      </w:pPr>
      <w:r>
        <w:t>可访问：完整键盘路径、明确焦点、非颜色唯一状态提示、可读错误信息、合理对比度和屏幕阅读器标签。</w:t>
      </w:r>
    </w:p>
    <w:p>
      <w:pPr>
        <w:pStyle w:val="Heading1"/>
      </w:pPr>
      <w:r>
        <w:t>3. 服务与接口基线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53"/>
        <w:gridCol w:w="3153"/>
        <w:gridCol w:w="3153"/>
      </w:tblGrid>
      <w:tr>
        <w:trPr>
          <w:tblHeader w:val="true"/>
        </w:trPr>
        <w:tc>
          <w:tcPr>
            <w:tcW w:type="dxa" w:w="15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3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42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实现要求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命令解析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POST /api/resumes/{id}/commands/plan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意图、目标块、补丁草案与风险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应用补丁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POST /api/resumes/{id}/commands/apply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确认后原子写入、idempotency-key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条目编辑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/api/resumes/{id}/sections/*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CRUD、排序、显示、复制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版本历史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GET/POST /api/resumes/{id}/versions/*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差异、预览、恢复和回滚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冲突合并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POST /api/resumes/{id}/merge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本地/云端逐项合并与审计</w:t>
            </w:r>
          </w:p>
        </w:tc>
      </w:tr>
    </w:tbl>
    <w:p>
      <w:pPr>
        <w:spacing w:after="0"/>
      </w:pPr>
    </w:p>
    <w:p>
      <w:pPr>
        <w:pStyle w:val="Heading1"/>
      </w:pPr>
      <w:r>
        <w:t>4. 对话卡片生命周期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53"/>
        <w:gridCol w:w="3153"/>
        <w:gridCol w:w="3153"/>
      </w:tblGrid>
      <w:tr>
        <w:trPr>
          <w:tblHeader w:val="true"/>
        </w:trPr>
        <w:tc>
          <w:tcPr>
            <w:tcW w:type="dxa" w:w="12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1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前端表现</w:t>
            </w:r>
          </w:p>
        </w:tc>
        <w:tc>
          <w:tcPr>
            <w:tcW w:type="dxa" w:w="38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服务端要求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idle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助手解释 + 可操作卡片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返回稳定 message_id/card_id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editing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本地即时输入、校验和草稿标记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防抖保存；不创建重复条目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submitting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按钮锁定、可取消、显示进度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幂等键；可查询任务状态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candidate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展示候选稿/差异/风险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不写正式版本；绑定 source_version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confirmed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成功消息，右侧高亮同步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原子应用；返回 new_version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error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原位错误、重试、保留输入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结构化错误码；可安全重试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图片目录</w:t>
      </w:r>
    </w:p>
    <w:p>
      <w:pPr>
        <w:pStyle w:val="ListBullet"/>
      </w:pPr>
      <w:r>
        <w:t>01. 模块总览与管理（重绘）</w:t>
      </w:r>
    </w:p>
    <w:p>
      <w:pPr>
        <w:pStyle w:val="ListBullet"/>
      </w:pPr>
      <w:r>
        <w:t>02. 基本信息和求职意向（重绘）</w:t>
      </w:r>
    </w:p>
    <w:p>
      <w:pPr>
        <w:pStyle w:val="ListBullet"/>
      </w:pPr>
      <w:r>
        <w:t>03. 个人总结与一键优化（重绘）</w:t>
      </w:r>
    </w:p>
    <w:p>
      <w:pPr>
        <w:pStyle w:val="ListBullet"/>
      </w:pPr>
      <w:r>
        <w:t>04. 教育经历编辑与智能改写（重绘）</w:t>
      </w:r>
    </w:p>
    <w:p>
      <w:pPr>
        <w:pStyle w:val="ListBullet"/>
      </w:pPr>
      <w:r>
        <w:t>05. 实习经历编辑与智能改写（重绘）</w:t>
      </w:r>
    </w:p>
    <w:p>
      <w:pPr>
        <w:pStyle w:val="ListBullet"/>
      </w:pPr>
      <w:r>
        <w:t>06. 项目经历编辑（重绘）</w:t>
      </w:r>
    </w:p>
    <w:p>
      <w:pPr>
        <w:pStyle w:val="ListBullet"/>
      </w:pPr>
      <w:r>
        <w:t>07. 社团组织经历编辑与智能改写（重绘）</w:t>
      </w:r>
    </w:p>
    <w:p>
      <w:pPr>
        <w:pStyle w:val="ListBullet"/>
      </w:pPr>
      <w:r>
        <w:t>08. 奖项荣誉编辑（重绘）</w:t>
      </w:r>
    </w:p>
    <w:p>
      <w:pPr>
        <w:pStyle w:val="ListBullet"/>
      </w:pPr>
      <w:r>
        <w:t>09. 其他信息编辑（重绘）</w:t>
      </w:r>
    </w:p>
    <w:p>
      <w:pPr>
        <w:pStyle w:val="ListBullet"/>
      </w:pPr>
      <w:r>
        <w:t>10. 核心技能编辑与一键优化（重绘）</w:t>
      </w:r>
    </w:p>
    <w:p>
      <w:pPr>
        <w:pStyle w:val="ListBullet"/>
      </w:pPr>
      <w:r>
        <w:t>11. 对话编辑与完整预览联动（重绘）</w:t>
      </w:r>
    </w:p>
    <w:p>
      <w:pPr>
        <w:pStyle w:val="ListBullet"/>
      </w:pPr>
      <w:r>
        <w:t>12. 简历块选中与格式工具条（重绘）</w:t>
      </w:r>
    </w:p>
    <w:p>
      <w:pPr>
        <w:pStyle w:val="ListBullet"/>
      </w:pPr>
      <w:r>
        <w:t>13. 版本历史与恢复（补充）</w:t>
      </w:r>
    </w:p>
    <w:p>
      <w:pPr>
        <w:pStyle w:val="ListBullet"/>
      </w:pPr>
      <w:r>
        <w:t>14. 自动保存冲突与合并（补充）</w:t>
      </w:r>
    </w:p>
    <w:p>
      <w:pPr>
        <w:pStyle w:val="ListBullet"/>
      </w:pPr>
      <w:r>
        <w:t>15. 批量修改方案与确认（补充）</w:t>
      </w:r>
    </w:p>
    <w:p>
      <w:r>
        <w:br w:type="page"/>
      </w:r>
    </w:p>
    <w:p>
      <w:pPr>
        <w:pStyle w:val="Heading1"/>
      </w:pPr>
      <w:r>
        <w:t>01. 模块总览与管理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01_模块总览与管理_AI重绘.png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1187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模块总览与管理_AI重绘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18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1/15｜模块总览与管理｜统一对话工作台状态</w:t>
      </w:r>
    </w:p>
    <w:p>
      <w:r>
        <w:br w:type="page"/>
      </w:r>
    </w:p>
    <w:p>
      <w:pPr>
        <w:pStyle w:val="Heading1"/>
      </w:pPr>
      <w:r>
        <w:t>01. 模块总览与管理｜逐图开发注释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用户在输入框说明“模块总览与管理”，或点击与该能力对应的快捷入口。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conversation_id、message_id、card_type、card_schema_version、resume_id、base_version、request_id、status；command_id、target_section_ids[]、patches[]、base_version、new_version、conflicts[]、undo_token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/api/resumes/{id}/preview；POST /api/resumes/{id}/commands/plan；POST /api/resumes/{id}/commands/apply；GET /api/resumes/{id}/versions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显示所有受影响模块；危险操作二次确认；乐观锁冲突不可静默覆盖；恢复/合并必须生成新版本。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模型只生成计划和候选 patch；服务端校验可写路径；批量应用前必须展示差异和风险。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02. 基本信息和求职意向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02_基本信息和求职意向_AI重绘.png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711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基本信息和求职意向_AI重绘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1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2/15｜基本信息和求职意向｜统一对话工作台状态</w:t>
      </w:r>
    </w:p>
    <w:p>
      <w:r>
        <w:br w:type="page"/>
      </w:r>
    </w:p>
    <w:p>
      <w:pPr>
        <w:pStyle w:val="Heading1"/>
      </w:pPr>
      <w:r>
        <w:t>02. 基本信息和求职意向｜逐图开发注释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用户在输入框说明“基本信息和求职意向”，或点击与该能力对应的快捷入口。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conversation_id、message_id、card_type、card_schema_version、resume_id、base_version、request_id、status；full_name、phone、email、city、target_job_role_id、consent_version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/api/resumes/{id}/preview；PATCH /api/resumes/{id}/contact；PATCH /api/resumes/{id}/target-job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前后端双重校验；电话/邮箱脱敏显示；PII加密存储；日志和埋点不得记录明文。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联系方式不进入 AI 上下文；涉及定位/岗位的推荐仅使用用户明确授权字段。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03. 个人总结与一键优化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03_个人总结与一键优化_AI重绘.png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29561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个人总结与一键优化_AI重绘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56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3/15｜个人总结与一键优化｜统一对话工作台状态</w:t>
      </w:r>
    </w:p>
    <w:p>
      <w:r>
        <w:br w:type="page"/>
      </w:r>
    </w:p>
    <w:p>
      <w:pPr>
        <w:pStyle w:val="Heading1"/>
      </w:pPr>
      <w:r>
        <w:t>03. 个人总结与一键优化｜逐图开发注释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用户在输入框说明“个人总结与一键优化”，或点击与该能力对应的快捷入口。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助手先展示原文、候选稿、差异、语气/长度控制和采用范围；支持局部采用、拒绝、重生成和撤销。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conversation_id、message_id、card_type、card_schema_version、resume_id、base_version、request_id、status；source_text、candidate_text、diff[]、tone、length、keywords[]、accepted_parts[]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/api/resumes/{id}/preview；POST /api/ai/rewrite；POST /api/resumes/{id}/commands/apply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源版本变化时旧候选失效；事实数字、专有名词和否定信息不得被改写；局部采用需保持富文本结构。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只使用已确认事实；输出候选稿/补丁和解释；记录模型、提示词模板、源版本；用户确认前不得落库。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04. 教育经历编辑与智能改写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04_教育经历编辑与智能改写_AI重绘.png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711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教育经历编辑与智能改写_AI重绘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1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4/15｜教育经历编辑与智能改写｜统一对话工作台状态</w:t>
      </w:r>
    </w:p>
    <w:p>
      <w:r>
        <w:br w:type="page"/>
      </w:r>
    </w:p>
    <w:p>
      <w:pPr>
        <w:pStyle w:val="Heading1"/>
      </w:pPr>
      <w:r>
        <w:t>04. 教育经历编辑与智能改写｜逐图开发注释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用户在输入框说明“教育经历编辑与智能改写”，或点击与该能力对应的快捷入口。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conversation_id、message_id、card_type、card_schema_version、resume_id、base_version、request_id、status；school_name、major、degree、start_date、end_date、is_current、description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/api/resumes/{id}/preview；POST/PATCH /api/resumes/{id}/educations；POST /api/ai/rewrite?scene=education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学校/学历必填；开始时间不得晚于结束时间；“至今”与结束时间互斥；富文本白名单清洗。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只使用已确认事实；输出候选稿/补丁和解释；记录模型、提示词模板、源版本；用户确认前不得落库。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05. 实习经历编辑与智能改写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05_实习经历编辑与智能改写_AI重绘.png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711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实习经历编辑与智能改写_AI重绘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1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5/15｜实习经历编辑与智能改写｜统一对话工作台状态</w:t>
      </w:r>
    </w:p>
    <w:p>
      <w:r>
        <w:br w:type="page"/>
      </w:r>
    </w:p>
    <w:p>
      <w:pPr>
        <w:pStyle w:val="Heading1"/>
      </w:pPr>
      <w:r>
        <w:t>05. 实习经历编辑与智能改写｜逐图开发注释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用户在输入框说明“实习经历编辑与智能改写”，或点击与该能力对应的快捷入口。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conversation_id、message_id、card_type、card_schema_version、resume_id、base_version、request_id、status；company_name、role_name、city、start_date、end_date、description、metrics[]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/api/resumes/{id}/preview；POST/PATCH /api/resumes/{id}/experiences；POST /api/ai/rewrite?scene=experience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公司、岗位、开始时间必填；日期合法；成果数字必须由用户提供；AI不得补造业绩。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只使用已确认事实；输出候选稿/补丁和解释；记录模型、提示词模板、源版本；用户确认前不得落库。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06. 项目经历编辑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06_项目经历编辑_AI重绘.png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711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项目经历编辑_AI重绘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1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6/15｜项目经历编辑｜统一对话工作台状态</w:t>
      </w:r>
    </w:p>
    <w:p>
      <w:r>
        <w:br w:type="page"/>
      </w:r>
    </w:p>
    <w:p>
      <w:pPr>
        <w:pStyle w:val="Heading1"/>
      </w:pPr>
      <w:r>
        <w:t>06. 项目经历编辑｜逐图开发注释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用户在输入框说明“项目经历编辑”，或点击与该能力对应的快捷入口。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conversation_id、message_id、card_type、card_schema_version、resume_id、base_version、request_id、status；project_name、role_name、start_date、end_date、project_url、description、skills[]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/api/resumes/{id}/preview；POST/PATCH /api/resumes/{id}/projects；POST /api/ai/rewrite?scene=project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项目名/角色必填；URL只允许 http/https；区分团队成果与个人贡献；数字需可确认。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只使用已确认事实；输出候选稿/补丁和解释；记录模型、提示词模板、源版本；用户确认前不得落库。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07. 社团组织经历编辑与智能改写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07_社团组织经历编辑与智能改写_AI重绘.png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668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社团组织经历编辑与智能改写_AI重绘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6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7/15｜社团组织经历编辑与智能改写｜统一对话工作台状态</w:t>
      </w:r>
    </w:p>
    <w:p>
      <w:r>
        <w:br w:type="page"/>
      </w:r>
    </w:p>
    <w:p>
      <w:pPr>
        <w:pStyle w:val="Heading1"/>
      </w:pPr>
      <w:r>
        <w:t>07. 社团组织经历编辑与智能改写｜逐图开发注释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用户在输入框说明“社团组织经历编辑与智能改写”，或点击与该能力对应的快捷入口。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conversation_id、message_id、card_type、card_schema_version、resume_id、base_version、request_id、status；organization_name、role_name、start_date、end_date、description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/api/resumes/{id}/preview；POST/PATCH /api/resumes/{id}/organizations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组织/角色至少一项；日期合法；不得虚构人数、规模、奖项或领导范围。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只使用已确认事实；输出候选稿/补丁和解释；记录模型、提示词模板、源版本；用户确认前不得落库。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08. 奖项荣誉编辑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08_奖项荣誉编辑_AI重绘.png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711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奖项荣誉编辑_AI重绘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1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8/15｜奖项荣誉编辑｜统一对话工作台状态</w:t>
      </w:r>
    </w:p>
    <w:p>
      <w:r>
        <w:br w:type="page"/>
      </w:r>
    </w:p>
    <w:p>
      <w:pPr>
        <w:pStyle w:val="Heading1"/>
      </w:pPr>
      <w:r>
        <w:t>08. 奖项荣誉编辑｜逐图开发注释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用户在输入框说明“奖项荣誉编辑”，或点击与该能力对应的快捷入口。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conversation_id、message_id、card_type、card_schema_version、resume_id、base_version、request_id、status；award_name、level、issuer、award_date、description、source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/api/resumes/{id}/preview；POST /api/resumes/{id}/awards；GET /api/recommendations/awards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推荐不能写成已获得；同名/同机构/同日期去重；用户确认后才进入简历。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只使用已确认事实；输出候选稿/补丁和解释；记录模型、提示词模板、源版本；用户确认前不得落库。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09. 其他信息编辑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09_其他信息编辑_AI重绘.png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984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其他信息编辑_AI重绘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98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9/15｜其他信息编辑｜统一对话工作台状态</w:t>
      </w:r>
    </w:p>
    <w:p>
      <w:r>
        <w:br w:type="page"/>
      </w:r>
    </w:p>
    <w:p>
      <w:pPr>
        <w:pStyle w:val="Heading1"/>
      </w:pPr>
      <w:r>
        <w:t>09. 其他信息编辑｜逐图开发注释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用户在输入框说明“其他信息编辑”，或点击与该能力对应的快捷入口。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缺少必填事实时追问；重复点击幂等；旧 base_version 拒绝静默覆盖；失败后保留用户输入并允许重试。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只使用已确认事实；输出候选稿/补丁和解释；记录模型、提示词模板、源版本；用户确认前不得落库。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10. 核心技能编辑与一键优化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10_核心技能编辑与一键优化_AI重绘.png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711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核心技能编辑与一键优化_AI重绘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1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10/15｜核心技能编辑与一键优化｜统一对话工作台状态</w:t>
      </w:r>
    </w:p>
    <w:p>
      <w:r>
        <w:br w:type="page"/>
      </w:r>
    </w:p>
    <w:p>
      <w:pPr>
        <w:pStyle w:val="Heading1"/>
      </w:pPr>
      <w:r>
        <w:t>10. 核心技能编辑与一键优化｜逐图开发注释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用户在输入框说明“核心技能编辑与一键优化”，或点击与该能力对应的快捷入口。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conversation_id、message_id、card_type、card_schema_version、resume_id、base_version、request_id、status；skill_id、skill_name、proficiency、source、selected、order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/api/resumes/{id}/preview；GET /api/skills/recommendations；POST /api/resumes/{id}/skills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技能别名去重；数量/长度限制；推荐项不等于用户已掌握，必须由用户选择。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只使用已确认事实；输出候选稿/补丁和解释；记录模型、提示词模板、源版本；用户确认前不得落库。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11. 对话编辑与完整预览联动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11_对话编辑与完整预览联动_AI重绘.png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711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对话编辑与完整预览联动_AI重绘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1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11/15｜对话编辑与完整预览联动｜统一对话工作台状态</w:t>
      </w:r>
    </w:p>
    <w:p>
      <w:r>
        <w:br w:type="page"/>
      </w:r>
    </w:p>
    <w:p>
      <w:pPr>
        <w:pStyle w:val="Heading1"/>
      </w:pPr>
      <w:r>
        <w:t>11. 对话编辑与完整预览联动｜逐图开发注释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用户在输入框说明“对话编辑与完整预览联动”，或点击与该能力对应的快捷入口。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conversation_id、message_id、card_type、card_schema_version、resume_id、base_version、request_id、status；resume_version、template_version、render_job_id、format、page_size、quality、privacy_options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/api/resumes/{id}/preview；POST /api/preview/render；POST /api/exports；GET /api/exports/{jobId}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预览失败不影响草稿；导出幂等；下载链接短时有效；权益判定在服务端完成；字体/分页一致。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导出前提示用户复核 AI 内容；渲染服务不再调用模型，避免内容漂移。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12. 简历块选中与格式工具条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12_简历块选中与格式工具条_AI重绘.png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711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简历块选中与格式工具条_AI重绘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1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12/15｜简历块选中与格式工具条｜统一对话工作台状态</w:t>
      </w:r>
    </w:p>
    <w:p>
      <w:r>
        <w:br w:type="page"/>
      </w:r>
    </w:p>
    <w:p>
      <w:pPr>
        <w:pStyle w:val="Heading1"/>
      </w:pPr>
      <w:r>
        <w:t>12. 简历块选中与格式工具条｜逐图开发注释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用户在输入框说明“简历块选中与格式工具条”，或点击与该能力对应的快捷入口。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conversation_id、message_id、card_type、card_schema_version、resume_id、base_version、request_id、status；command_id、target_section_ids[]、patches[]、base_version、new_version、conflicts[]、undo_token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/api/resumes/{id}/preview；POST /api/resumes/{id}/commands/plan；POST /api/resumes/{id}/commands/apply；GET /api/resumes/{id}/versions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显示所有受影响模块；危险操作二次确认；乐观锁冲突不可静默覆盖；恢复/合并必须生成新版本。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模型只生成计划和候选 patch；服务端校验可写路径；批量应用前必须展示差异和风险。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13. 版本历史与恢复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13_版本历史与恢复_AI补充.png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AI新增补充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P1（闭环/异常/治理）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295615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版本历史与恢复_AI补充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56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13/15｜版本历史与恢复｜统一对话工作台状态</w:t>
      </w:r>
    </w:p>
    <w:p>
      <w:r>
        <w:br w:type="page"/>
      </w:r>
    </w:p>
    <w:p>
      <w:pPr>
        <w:pStyle w:val="Heading1"/>
      </w:pPr>
      <w:r>
        <w:t>13. 版本历史与恢复｜逐图开发注释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用户在输入框说明“版本历史与恢复 AI补充”，或点击与该能力对应的快捷入口。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conversation_id、message_id、card_type、card_schema_version、resume_id、base_version、request_id、status；command_id、target_section_ids[]、patches[]、base_version、new_version、conflicts[]、undo_token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/api/resumes/{id}/preview；POST /api/resumes/{id}/commands/plan；POST /api/resumes/{id}/commands/apply；GET /api/resumes/{id}/versions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显示所有受影响模块；危险操作二次确认；乐观锁冲突不可静默覆盖；恢复/合并必须生成新版本。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模型只生成计划和候选 patch；服务端校验可写路径；批量应用前必须展示差异和风险。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入口可达；键盘可操作；刷新可恢复；确认前后状态清楚；右侧预览与保存版本一致；错误可定位、可重试、无数据丢失。；本页作为补充闭环必须纳入自动化回归，不可只做静态视觉稿。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14. 自动保存冲突与合并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14_自动保存冲突与合并_AI补充.png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AI新增补充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P1（闭环/异常/治理）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295615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自动保存冲突与合并_AI补充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56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14/15｜自动保存冲突与合并｜统一对话工作台状态</w:t>
      </w:r>
    </w:p>
    <w:p>
      <w:r>
        <w:br w:type="page"/>
      </w:r>
    </w:p>
    <w:p>
      <w:pPr>
        <w:pStyle w:val="Heading1"/>
      </w:pPr>
      <w:r>
        <w:t>14. 自动保存冲突与合并｜逐图开发注释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用户在输入框说明“自动保存冲突与合并 AI补充”，或点击与该能力对应的快捷入口。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conversation_id、message_id、card_type、card_schema_version、resume_id、base_version、request_id、status；command_id、target_section_ids[]、patches[]、base_version、new_version、conflicts[]、undo_token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/api/resumes/{id}/preview；POST /api/resumes/{id}/commands/plan；POST /api/resumes/{id}/commands/apply；GET /api/resumes/{id}/versions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显示所有受影响模块；危险操作二次确认；乐观锁冲突不可静默覆盖；恢复/合并必须生成新版本。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模型只生成计划和候选 patch；服务端校验可写路径；批量应用前必须展示差异和风险。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入口可达；键盘可操作；刷新可恢复；确认前后状态清楚；右侧预览与保存版本一致；错误可定位、可重试、无数据丢失。；本页作为补充闭环必须纳入自动化回归，不可只做静态视觉稿。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15. 批量修改方案与确认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15_批量修改方案与确认_AI补充.png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AI新增补充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P1（闭环/异常/治理）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295615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批量修改方案与确认_AI补充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56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15/15｜批量修改方案与确认｜统一对话工作台状态</w:t>
      </w:r>
    </w:p>
    <w:p>
      <w:r>
        <w:br w:type="page"/>
      </w:r>
    </w:p>
    <w:p>
      <w:pPr>
        <w:pStyle w:val="Heading1"/>
      </w:pPr>
      <w:r>
        <w:t>15. 批量修改方案与确认｜逐图开发注释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用户在输入框说明“批量修改方案与确认 AI补充”，或点击与该能力对应的快捷入口。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助手先展示原文、候选稿、差异、语气/长度控制和采用范围；支持局部采用、拒绝、重生成和撤销。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conversation_id、message_id、card_type、card_schema_version、resume_id、base_version、request_id、status；source_text、candidate_text、diff[]、tone、length、keywords[]、accepted_parts[]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/api/resumes/{id}/preview；POST /api/ai/rewrite；POST /api/resumes/{id}/commands/apply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源版本变化时旧候选失效；事实数字、专有名词和否定信息不得被改写；局部采用需保持富文本结构。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只使用已确认事实；输出候选稿/补丁和解释；记录模型、提示词模板、源版本；用户确认前不得落库。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入口可达；键盘可操作；刷新可恢复；确认前后状态清楚；右侧预览与保存版本一致；错误可定位、可重试、无数据丢失。；本页作为补充闭环必须纳入自动化回归，不可只做静态视觉稿。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sectPr>
      <w:headerReference w:type="default" r:id="rId9"/>
      <w:footerReference w:type="default" r:id="rId10"/>
      <w:pgSz w:w="11906" w:h="16838"/>
      <w:pgMar w:top="1181" w:right="1224" w:bottom="1037" w:left="1224" w:header="518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b w:val="0"/>
        <w:color w:val="687383"/>
        <w:sz w:val="16"/>
      </w:rPr>
      <w:t xml:space="preserve">HICV AI 简历产品开发资料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 w:eastAsia="Noto Sans SC"/>
        <w:b w:val="0"/>
        <w:color w:val="687383"/>
        <w:sz w:val="17"/>
      </w:rPr>
      <w:t>对话式简历编辑｜统一对话工作台开发说明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SC" w:hAnsi="Noto Sans SC" w:eastAsia="Noto Sans SC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oto Sans SC" w:hAnsi="Noto Sans SC" w:eastAsia="Noto Sans SC"/>
      <w:b w:val="0"/>
      <w:i/>
      <w:iCs/>
      <w:color w:val="68738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0" w:hanging="271"/>
      <w:contextualSpacing/>
    </w:pPr>
    <w:rPr>
      <w:rFonts w:ascii="Noto Sans SC" w:hAnsi="Noto Sans SC" w:eastAsia="Noto Sans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对话式简历编辑｜统一对话工作台开发说明</dc:title>
  <dc:subject>单一 AI 对话工作台逐图开发说明</dc:subject>
  <dc:creator/>
  <cp:keywords>AI简历, 产品需求, 开发注释, 截图索引</cp:keywords>
  <dc:description>AI生图为产品设计参考；示例身份与联系方式均为虚构/脱敏数据。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